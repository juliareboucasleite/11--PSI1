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69171" w14:textId="77777777" w:rsidR="00FC044B" w:rsidRDefault="00FC044B" w:rsidP="00FC044B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03FA8B" wp14:editId="05925D68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2268855"/>
            <wp:effectExtent l="0" t="0" r="0" b="0"/>
            <wp:wrapTopAndBottom/>
            <wp:docPr id="1132803407" name="Drawing 0" descr="1947e1b28-35ae-4b3a-9905-1358fb5b97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947e1b28-35ae-4b3a-9905-1358fb5b97c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tbl>
      <w:tblPr>
        <w:tblW w:w="9610" w:type="dxa"/>
        <w:tblInd w:w="2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8"/>
        <w:gridCol w:w="6291"/>
        <w:gridCol w:w="1771"/>
      </w:tblGrid>
      <w:tr w:rsidR="00FC044B" w14:paraId="093C6019" w14:textId="77777777" w:rsidTr="00670310">
        <w:tblPrEx>
          <w:tblCellMar>
            <w:top w:w="0" w:type="dxa"/>
            <w:bottom w:w="0" w:type="dxa"/>
          </w:tblCellMar>
        </w:tblPrEx>
        <w:trPr>
          <w:trHeight w:val="135"/>
        </w:trPr>
        <w:tc>
          <w:tcPr>
            <w:tcW w:w="1548" w:type="dxa"/>
            <w:tcMar>
              <w:top w:w="210" w:type="dxa"/>
              <w:left w:w="210" w:type="dxa"/>
              <w:bottom w:w="210" w:type="dxa"/>
              <w:right w:w="210" w:type="dxa"/>
            </w:tcMar>
          </w:tcPr>
          <w:p w14:paraId="47A666C1" w14:textId="77777777" w:rsidR="00FC044B" w:rsidRPr="003F48BE" w:rsidRDefault="00FC044B" w:rsidP="00670310">
            <w:pPr>
              <w:pStyle w:val="SemEspaamento"/>
              <w:rPr>
                <w:b/>
                <w:bCs/>
              </w:rPr>
            </w:pPr>
            <w:r w:rsidRPr="003F48BE">
              <w:rPr>
                <w:b/>
                <w:bCs/>
              </w:rPr>
              <w:t xml:space="preserve">Preparado por </w:t>
            </w:r>
          </w:p>
        </w:tc>
        <w:tc>
          <w:tcPr>
            <w:tcW w:w="6291" w:type="dxa"/>
            <w:tcMar>
              <w:top w:w="210" w:type="dxa"/>
              <w:left w:w="210" w:type="dxa"/>
              <w:bottom w:w="210" w:type="dxa"/>
              <w:right w:w="210" w:type="dxa"/>
            </w:tcMar>
          </w:tcPr>
          <w:p w14:paraId="55C0D79F" w14:textId="771DD2C9" w:rsidR="00FC044B" w:rsidRPr="003F48BE" w:rsidRDefault="00FC044B" w:rsidP="00670310">
            <w:pPr>
              <w:pStyle w:val="SemEspaamento"/>
              <w:rPr>
                <w:b/>
                <w:bCs/>
                <w:color w:val="4A442A" w:themeColor="background2" w:themeShade="40"/>
              </w:rPr>
            </w:pPr>
            <w:r w:rsidRPr="003F48BE">
              <w:rPr>
                <w:b/>
                <w:bCs/>
                <w:color w:val="4A442A" w:themeColor="background2" w:themeShade="40"/>
              </w:rPr>
              <w:t xml:space="preserve">Julia Rebouças </w:t>
            </w:r>
            <w:r w:rsidRPr="003F48BE">
              <w:rPr>
                <w:b/>
                <w:bCs/>
                <w:color w:val="4A442A" w:themeColor="background2" w:themeShade="40"/>
              </w:rPr>
              <w:t>Leite,</w:t>
            </w:r>
            <w:r w:rsidRPr="003F48BE">
              <w:rPr>
                <w:b/>
                <w:bCs/>
                <w:color w:val="4A442A" w:themeColor="background2" w:themeShade="40"/>
              </w:rPr>
              <w:t xml:space="preserve"> N21.</w:t>
            </w:r>
          </w:p>
        </w:tc>
        <w:tc>
          <w:tcPr>
            <w:tcW w:w="1771" w:type="dxa"/>
            <w:tcMar>
              <w:top w:w="210" w:type="dxa"/>
              <w:left w:w="210" w:type="dxa"/>
              <w:bottom w:w="210" w:type="dxa"/>
              <w:right w:w="210" w:type="dxa"/>
            </w:tcMar>
          </w:tcPr>
          <w:p w14:paraId="621CE2F9" w14:textId="77777777" w:rsidR="00FC044B" w:rsidRPr="003F48BE" w:rsidRDefault="00FC044B" w:rsidP="00670310">
            <w:pPr>
              <w:pStyle w:val="SemEspaamento"/>
              <w:rPr>
                <w:b/>
                <w:bCs/>
                <w:color w:val="C0504D" w:themeColor="accent2"/>
              </w:rPr>
            </w:pPr>
            <w:r w:rsidRPr="003F48BE">
              <w:rPr>
                <w:b/>
                <w:bCs/>
                <w:color w:val="C0504D" w:themeColor="accent2"/>
              </w:rPr>
              <w:t>9 de jun. de 2025</w:t>
            </w:r>
          </w:p>
        </w:tc>
      </w:tr>
    </w:tbl>
    <w:p w14:paraId="6C3F594D" w14:textId="77777777" w:rsidR="00FC044B" w:rsidRDefault="00FC044B" w:rsidP="00FC044B">
      <w:pPr>
        <w:spacing w:before="120" w:after="120" w:line="240" w:lineRule="auto"/>
      </w:pPr>
      <w:r>
        <w:rPr>
          <w:rFonts w:ascii="Alice" w:eastAsia="Alice" w:hAnsi="Alice" w:cs="Alice"/>
          <w:color w:val="000000"/>
          <w:sz w:val="64"/>
          <w:szCs w:val="64"/>
        </w:rPr>
        <w:t xml:space="preserve">Conteúdo </w:t>
      </w:r>
    </w:p>
    <w:p w14:paraId="5551BDFB" w14:textId="77777777" w:rsidR="00FC044B" w:rsidRPr="00FC044B" w:rsidRDefault="00FC044B" w:rsidP="00FC044B">
      <w:pPr>
        <w:spacing w:before="120" w:after="120" w:line="336" w:lineRule="auto"/>
        <w:rPr>
          <w:lang w:val="pt-PT"/>
        </w:rPr>
      </w:pPr>
      <w:r w:rsidRPr="00FC044B">
        <w:rPr>
          <w:rFonts w:ascii="Neue Montreal" w:eastAsia="Neue Montreal" w:hAnsi="Neue Montreal" w:cs="Neue Montreal"/>
          <w:color w:val="000000"/>
          <w:sz w:val="24"/>
          <w:szCs w:val="24"/>
          <w:lang w:val="pt-PT"/>
        </w:rPr>
        <w:t xml:space="preserve">Este trabalho prático teve como principal objetivo a criação e implementação de uma base de dados relacional para uma empresa fictícia de aluguer de veículos automóveis, simulando um cenário real com base nos conteúdos estudados ao longo do ano letivo. </w:t>
      </w:r>
    </w:p>
    <w:p w14:paraId="3BF22C50" w14:textId="77777777" w:rsidR="00FC044B" w:rsidRPr="00FC044B" w:rsidRDefault="00FC044B" w:rsidP="00FC044B">
      <w:pPr>
        <w:spacing w:before="120" w:after="120" w:line="336" w:lineRule="auto"/>
        <w:rPr>
          <w:lang w:val="pt-PT"/>
        </w:rPr>
      </w:pPr>
      <w:r w:rsidRPr="00FC044B">
        <w:rPr>
          <w:rFonts w:ascii="Neue Montreal" w:eastAsia="Neue Montreal" w:hAnsi="Neue Montreal" w:cs="Neue Montreal"/>
          <w:color w:val="000000"/>
          <w:sz w:val="24"/>
          <w:szCs w:val="24"/>
          <w:lang w:val="pt-PT"/>
        </w:rPr>
        <w:t xml:space="preserve">O projeto iniciou-se com a modelação do sistema utilizando o modelo Entidade-Relacionamento (E-R), representando todas as entidades envolvidas no negócio, como clientes, veículos, funcionários, agências, seguros e alugueres. Em seguida, esse modelo foi convertido para um esquema relacional, com definição clara de chaves primárias e estrangeiras. </w:t>
      </w:r>
    </w:p>
    <w:p w14:paraId="549AC2A4" w14:textId="77777777" w:rsidR="00FC044B" w:rsidRPr="00FC044B" w:rsidRDefault="00FC044B" w:rsidP="00FC044B">
      <w:pPr>
        <w:spacing w:before="120" w:after="120" w:line="336" w:lineRule="auto"/>
        <w:rPr>
          <w:lang w:val="pt-PT"/>
        </w:rPr>
      </w:pPr>
      <w:r w:rsidRPr="00FC044B">
        <w:rPr>
          <w:rFonts w:ascii="Neue Montreal" w:eastAsia="Neue Montreal" w:hAnsi="Neue Montreal" w:cs="Neue Montreal"/>
          <w:color w:val="000000"/>
          <w:sz w:val="24"/>
          <w:szCs w:val="24"/>
          <w:lang w:val="pt-PT"/>
        </w:rPr>
        <w:t xml:space="preserve">Todas as tabelas foram construídas seguindo os princípios da normalização até à Terceira Forma Normal (3FN), de forma a garantir a integridade dos dados e evitar redundâncias. Utilizaram-se tipos ENUM para atributos com valores fixos (como estado do veículo ou tipo de transmissão), e tabelas associativas para gerir relacionamentos do tipo </w:t>
      </w:r>
      <w:proofErr w:type="gramStart"/>
      <w:r w:rsidRPr="00FC044B">
        <w:rPr>
          <w:rFonts w:ascii="Neue Montreal" w:eastAsia="Neue Montreal" w:hAnsi="Neue Montreal" w:cs="Neue Montreal"/>
          <w:color w:val="000000"/>
          <w:sz w:val="24"/>
          <w:szCs w:val="24"/>
          <w:lang w:val="pt-PT"/>
        </w:rPr>
        <w:t>N:N</w:t>
      </w:r>
      <w:proofErr w:type="gramEnd"/>
      <w:r w:rsidRPr="00FC044B">
        <w:rPr>
          <w:rFonts w:ascii="Neue Montreal" w:eastAsia="Neue Montreal" w:hAnsi="Neue Montreal" w:cs="Neue Montreal"/>
          <w:color w:val="000000"/>
          <w:sz w:val="24"/>
          <w:szCs w:val="24"/>
          <w:lang w:val="pt-PT"/>
        </w:rPr>
        <w:t xml:space="preserve">, como no caso dos extras associados aos alugueres. </w:t>
      </w:r>
    </w:p>
    <w:p w14:paraId="5029F5A7" w14:textId="77777777" w:rsidR="00FC044B" w:rsidRPr="00FC044B" w:rsidRDefault="00FC044B" w:rsidP="00FC044B">
      <w:pPr>
        <w:spacing w:before="120" w:after="120" w:line="336" w:lineRule="auto"/>
        <w:rPr>
          <w:lang w:val="pt-PT"/>
        </w:rPr>
      </w:pPr>
      <w:r w:rsidRPr="00FC044B">
        <w:rPr>
          <w:rFonts w:ascii="Neue Montreal" w:eastAsia="Neue Montreal" w:hAnsi="Neue Montreal" w:cs="Neue Montreal"/>
          <w:color w:val="000000"/>
          <w:sz w:val="24"/>
          <w:szCs w:val="24"/>
          <w:lang w:val="pt-PT"/>
        </w:rPr>
        <w:t xml:space="preserve">O projeto foi desenvolvido e implementado no MySQL Workbench, com criação de comandos SQL para gerar as tabelas e inserir dados fictícios representativos de situações reais. Além disso, foram acrescentadas funcionalidades adicionais como fidelização de clientes e gestão de extras, inspiradas no funcionamento de empresas reais como a Europcar. </w:t>
      </w:r>
    </w:p>
    <w:p w14:paraId="74C1ECF8" w14:textId="1826C8F5" w:rsidR="00FC044B" w:rsidRPr="00FC044B" w:rsidRDefault="00FC044B" w:rsidP="00FC044B">
      <w:pPr>
        <w:spacing w:before="120" w:after="120" w:line="336" w:lineRule="auto"/>
        <w:rPr>
          <w:lang w:val="pt-PT"/>
        </w:rPr>
      </w:pPr>
      <w:r w:rsidRPr="00FC044B">
        <w:rPr>
          <w:rFonts w:ascii="Neue Montreal" w:eastAsia="Neue Montreal" w:hAnsi="Neue Montreal" w:cs="Neue Montreal"/>
          <w:color w:val="000000"/>
          <w:sz w:val="24"/>
          <w:szCs w:val="24"/>
          <w:lang w:val="pt-PT"/>
        </w:rPr>
        <w:lastRenderedPageBreak/>
        <w:t xml:space="preserve">A realização deste trabalho permitiu consolidar os conhecimentos adquiridos sobre modelação de dados, normalização e linguagem SQL, </w:t>
      </w:r>
      <w:r w:rsidRPr="00FC044B">
        <w:rPr>
          <w:rFonts w:ascii="Neue Montreal" w:eastAsia="Neue Montreal" w:hAnsi="Neue Montreal" w:cs="Neue Montreal"/>
          <w:color w:val="000000"/>
          <w:sz w:val="24"/>
          <w:szCs w:val="24"/>
          <w:lang w:val="pt-PT"/>
        </w:rPr>
        <w:t>enquanto</w:t>
      </w:r>
      <w:r w:rsidRPr="00FC044B">
        <w:rPr>
          <w:rFonts w:ascii="Neue Montreal" w:eastAsia="Neue Montreal" w:hAnsi="Neue Montreal" w:cs="Neue Montreal"/>
          <w:color w:val="000000"/>
          <w:sz w:val="24"/>
          <w:szCs w:val="24"/>
          <w:lang w:val="pt-PT"/>
        </w:rPr>
        <w:t xml:space="preserve"> desenvolveu o raciocínio lógico, a atenção ao detalhe e a capacidade de estruturar sistemas complexos de forma organizada. </w:t>
      </w:r>
    </w:p>
    <w:p w14:paraId="4EACD61C" w14:textId="77777777" w:rsidR="00FC044B" w:rsidRPr="00FC044B" w:rsidRDefault="00FC044B" w:rsidP="00FC044B">
      <w:pPr>
        <w:spacing w:before="120" w:after="120" w:line="336" w:lineRule="auto"/>
        <w:rPr>
          <w:lang w:val="pt-PT"/>
        </w:rPr>
      </w:pPr>
      <w:r w:rsidRPr="00FC044B">
        <w:rPr>
          <w:rFonts w:ascii="Neue Montreal" w:eastAsia="Neue Montreal" w:hAnsi="Neue Montreal" w:cs="Neue Montreal"/>
          <w:color w:val="000000"/>
          <w:sz w:val="24"/>
          <w:szCs w:val="24"/>
          <w:lang w:val="pt-PT"/>
        </w:rPr>
        <w:t xml:space="preserve">A conclusão deste projeto representa uma etapa importante no percurso académico, evidenciando a capacidade de aplicar teoria à prática e de desenvolver soluções sólidas e realistas para problemas do mundo real. </w:t>
      </w:r>
    </w:p>
    <w:p w14:paraId="579EDF4A" w14:textId="77777777" w:rsidR="00FC044B" w:rsidRPr="00FC044B" w:rsidRDefault="00FC044B" w:rsidP="00FC044B">
      <w:pPr>
        <w:spacing w:before="120" w:after="120" w:line="336" w:lineRule="auto"/>
        <w:rPr>
          <w:lang w:val="pt-PT"/>
        </w:rPr>
      </w:pPr>
      <w:r w:rsidRPr="00FC044B">
        <w:rPr>
          <w:rFonts w:ascii="Neue Montreal" w:eastAsia="Neue Montreal" w:hAnsi="Neue Montreal" w:cs="Neue Montreal"/>
          <w:color w:val="000000"/>
          <w:sz w:val="24"/>
          <w:szCs w:val="24"/>
          <w:lang w:val="pt-PT"/>
        </w:rPr>
        <w:t xml:space="preserve"> </w:t>
      </w:r>
    </w:p>
    <w:p w14:paraId="04E90209" w14:textId="77777777" w:rsidR="00FC044B" w:rsidRPr="00FC044B" w:rsidRDefault="00FC044B" w:rsidP="00FC044B">
      <w:pPr>
        <w:spacing w:before="120" w:after="120" w:line="336" w:lineRule="auto"/>
        <w:rPr>
          <w:lang w:val="pt-PT"/>
        </w:rPr>
      </w:pPr>
      <w:r w:rsidRPr="00FC044B">
        <w:rPr>
          <w:rFonts w:ascii="Neue Montreal" w:eastAsia="Neue Montreal" w:hAnsi="Neue Montreal" w:cs="Neue Montreal"/>
          <w:color w:val="000000"/>
          <w:sz w:val="24"/>
          <w:szCs w:val="24"/>
          <w:lang w:val="pt-PT"/>
        </w:rPr>
        <w:t xml:space="preserve"> </w:t>
      </w:r>
    </w:p>
    <w:tbl>
      <w:tblPr>
        <w:tblW w:w="903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0"/>
      </w:tblGrid>
      <w:tr w:rsidR="00FC044B" w:rsidRPr="00FC044B" w14:paraId="673B7F3E" w14:textId="77777777" w:rsidTr="00FC044B">
        <w:tblPrEx>
          <w:tblCellMar>
            <w:top w:w="0" w:type="dxa"/>
            <w:bottom w:w="0" w:type="dxa"/>
          </w:tblCellMar>
        </w:tblPrEx>
        <w:tc>
          <w:tcPr>
            <w:tcW w:w="903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FFD92D" w14:textId="77777777" w:rsidR="00FC044B" w:rsidRPr="00FC044B" w:rsidRDefault="00FC044B" w:rsidP="00670310">
            <w:pPr>
              <w:spacing w:before="120" w:after="120" w:line="336" w:lineRule="auto"/>
              <w:jc w:val="center"/>
              <w:rPr>
                <w:lang w:val="pt-PT"/>
              </w:rPr>
            </w:pPr>
            <w:r w:rsidRPr="00FC044B">
              <w:rPr>
                <w:rFonts w:ascii="Neue Montreal" w:eastAsia="Neue Montreal" w:hAnsi="Neue Montreal" w:cs="Neue Montreal"/>
                <w:color w:val="000000"/>
                <w:sz w:val="24"/>
                <w:szCs w:val="24"/>
                <w:lang w:val="pt-PT"/>
              </w:rPr>
              <w:t xml:space="preserve">Trabalho realizado no MySQL Workbench e no Word. </w:t>
            </w:r>
          </w:p>
        </w:tc>
      </w:tr>
    </w:tbl>
    <w:p w14:paraId="708D5CF0" w14:textId="77777777" w:rsidR="00FC044B" w:rsidRPr="00FC044B" w:rsidRDefault="00FC044B" w:rsidP="00FC044B">
      <w:pPr>
        <w:spacing w:before="120" w:after="120" w:line="336" w:lineRule="auto"/>
        <w:rPr>
          <w:lang w:val="pt-PT"/>
        </w:rPr>
      </w:pPr>
      <w:r w:rsidRPr="00FC044B">
        <w:rPr>
          <w:rFonts w:ascii="Neue Montreal" w:eastAsia="Neue Montreal" w:hAnsi="Neue Montreal" w:cs="Neue Montreal"/>
          <w:color w:val="000000"/>
          <w:sz w:val="24"/>
          <w:szCs w:val="24"/>
          <w:lang w:val="pt-PT"/>
        </w:rPr>
        <w:t xml:space="preserve"> </w:t>
      </w:r>
    </w:p>
    <w:p w14:paraId="7A336735" w14:textId="77777777" w:rsidR="00FC044B" w:rsidRPr="00FC044B" w:rsidRDefault="00FC044B" w:rsidP="00FC044B">
      <w:pPr>
        <w:spacing w:before="120" w:after="120" w:line="336" w:lineRule="auto"/>
        <w:rPr>
          <w:lang w:val="pt-PT"/>
        </w:rPr>
      </w:pPr>
      <w:r w:rsidRPr="00FC044B">
        <w:rPr>
          <w:rFonts w:ascii="Neue Montreal" w:eastAsia="Neue Montreal" w:hAnsi="Neue Montreal" w:cs="Neue Montreal"/>
          <w:color w:val="243B3B"/>
          <w:sz w:val="24"/>
          <w:szCs w:val="24"/>
          <w:lang w:val="pt-PT"/>
        </w:rPr>
        <w:t xml:space="preserve"> </w:t>
      </w:r>
    </w:p>
    <w:p w14:paraId="210B5E8E" w14:textId="77777777" w:rsidR="00FC044B" w:rsidRPr="00FC044B" w:rsidRDefault="00FC044B" w:rsidP="00FC044B">
      <w:pPr>
        <w:spacing w:before="120" w:after="120" w:line="336" w:lineRule="auto"/>
        <w:rPr>
          <w:lang w:val="pt-PT"/>
        </w:rPr>
      </w:pPr>
      <w:r w:rsidRPr="00FC044B">
        <w:rPr>
          <w:rFonts w:ascii="Neue Montreal Medium" w:eastAsia="Neue Montreal Medium" w:hAnsi="Neue Montreal Medium" w:cs="Neue Montreal Medium"/>
          <w:b/>
          <w:bCs/>
          <w:color w:val="000000"/>
          <w:sz w:val="24"/>
          <w:szCs w:val="24"/>
          <w:lang w:val="pt-PT"/>
        </w:rPr>
        <w:t xml:space="preserve">  </w:t>
      </w:r>
    </w:p>
    <w:p w14:paraId="4C3742A1" w14:textId="77777777" w:rsidR="00FC044B" w:rsidRPr="00FC044B" w:rsidRDefault="00FC044B" w:rsidP="00FC044B">
      <w:pPr>
        <w:spacing w:before="120" w:after="120" w:line="336" w:lineRule="auto"/>
        <w:rPr>
          <w:lang w:val="pt-PT"/>
        </w:rPr>
      </w:pPr>
      <w:r w:rsidRPr="00FC044B">
        <w:rPr>
          <w:rFonts w:ascii="Neue Montreal Medium" w:eastAsia="Neue Montreal Medium" w:hAnsi="Neue Montreal Medium" w:cs="Neue Montreal Medium"/>
          <w:b/>
          <w:bCs/>
          <w:color w:val="000000"/>
          <w:sz w:val="24"/>
          <w:szCs w:val="24"/>
          <w:lang w:val="pt-PT"/>
        </w:rPr>
        <w:t xml:space="preserve"> </w:t>
      </w:r>
    </w:p>
    <w:p w14:paraId="04319028" w14:textId="77777777" w:rsidR="004F6C10" w:rsidRPr="002239DB" w:rsidRDefault="004F6C10" w:rsidP="004F6C10">
      <w:pPr>
        <w:pStyle w:val="Ttulo1"/>
        <w:rPr>
          <w:lang w:val="pt-PT"/>
        </w:rPr>
      </w:pPr>
    </w:p>
    <w:p w14:paraId="5FC5F209" w14:textId="77777777" w:rsidR="004F6C10" w:rsidRDefault="004F6C10">
      <w:pPr>
        <w:pStyle w:val="Ttulo1"/>
        <w:rPr>
          <w:lang w:val="pt-PT"/>
        </w:rPr>
      </w:pPr>
    </w:p>
    <w:p w14:paraId="73727835" w14:textId="77777777" w:rsidR="004F6C10" w:rsidRDefault="004F6C1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41AE7E68" w14:textId="47E33B9B" w:rsidR="0047330E" w:rsidRPr="00FC044B" w:rsidRDefault="00000000">
      <w:pPr>
        <w:pStyle w:val="Ttulo1"/>
        <w:rPr>
          <w:color w:val="auto"/>
          <w:lang w:val="pt-PT"/>
        </w:rPr>
      </w:pPr>
      <w:r w:rsidRPr="00FC044B">
        <w:rPr>
          <w:color w:val="auto"/>
          <w:lang w:val="pt-PT"/>
        </w:rPr>
        <w:lastRenderedPageBreak/>
        <w:t>Relatório Final – Projeto de Base de Dados</w:t>
      </w:r>
    </w:p>
    <w:p w14:paraId="5E343000" w14:textId="6F96A30C" w:rsidR="0047330E" w:rsidRPr="00FC044B" w:rsidRDefault="00000000">
      <w:pPr>
        <w:pStyle w:val="Ttulo2"/>
        <w:rPr>
          <w:color w:val="auto"/>
          <w:lang w:val="pt-PT"/>
        </w:rPr>
      </w:pPr>
      <w:r w:rsidRPr="00FC044B">
        <w:rPr>
          <w:color w:val="auto"/>
          <w:lang w:val="pt-PT"/>
        </w:rPr>
        <w:t>Introdução</w:t>
      </w:r>
    </w:p>
    <w:p w14:paraId="13225023" w14:textId="66FB42F5" w:rsidR="0047330E" w:rsidRPr="00A63444" w:rsidRDefault="00721263">
      <w:pPr>
        <w:rPr>
          <w:lang w:val="pt-PT"/>
        </w:rPr>
      </w:pPr>
      <w:r w:rsidRPr="00721263">
        <w:rPr>
          <w:lang w:val="pt-PT"/>
        </w:rPr>
        <w:t>Neste trabalho, foi desenvolvido um projeto de base de dados para uma empresa fictícia de aluguer de veículos. O objetivo principal foi criar uma estrutura organizada que permitisse gerir clientes, veículos, funcionários, agências e alugueres, aplicando os princípios da normalização até à 3ª Forma Normal (3FN) e garantindo a integridade dos dados</w:t>
      </w:r>
      <w:r w:rsidRPr="00A63444">
        <w:rPr>
          <w:lang w:val="pt-PT"/>
        </w:rPr>
        <w:t>.</w:t>
      </w:r>
    </w:p>
    <w:p w14:paraId="266903EA" w14:textId="2F8BC7B5" w:rsidR="0047330E" w:rsidRPr="00FC044B" w:rsidRDefault="00000000">
      <w:pPr>
        <w:pStyle w:val="Ttulo2"/>
        <w:rPr>
          <w:color w:val="auto"/>
          <w:lang w:val="pt-PT"/>
        </w:rPr>
      </w:pPr>
      <w:r w:rsidRPr="00FC044B">
        <w:rPr>
          <w:color w:val="auto"/>
          <w:lang w:val="pt-PT"/>
        </w:rPr>
        <w:t>Modelação de Dados</w:t>
      </w:r>
    </w:p>
    <w:p w14:paraId="2DD8939C" w14:textId="47C76BD0" w:rsidR="00E915B3" w:rsidRPr="00E915B3" w:rsidRDefault="00721263" w:rsidP="00E915B3">
      <w:pPr>
        <w:spacing w:after="0"/>
        <w:rPr>
          <w:lang w:val="pt-PT"/>
        </w:rPr>
      </w:pPr>
      <w:r w:rsidRPr="00721263">
        <w:rPr>
          <w:lang w:val="pt-PT"/>
        </w:rPr>
        <w:t xml:space="preserve">Para começar, criei um modelo </w:t>
      </w:r>
      <w:proofErr w:type="spellStart"/>
      <w:r w:rsidRPr="00E915B3">
        <w:rPr>
          <w:rStyle w:val="Ttulo2Carter"/>
        </w:rPr>
        <w:t>Entidade-Relacionamento</w:t>
      </w:r>
      <w:proofErr w:type="spellEnd"/>
      <w:r w:rsidRPr="00E915B3">
        <w:rPr>
          <w:rStyle w:val="Ttulo2Carter"/>
        </w:rPr>
        <w:t xml:space="preserve"> (E-R) </w:t>
      </w:r>
      <w:r w:rsidRPr="00721263">
        <w:rPr>
          <w:lang w:val="pt-PT"/>
        </w:rPr>
        <w:t>com as entidades mais importantes do sistema:</w:t>
      </w:r>
      <w:r w:rsidRPr="00A63444">
        <w:rPr>
          <w:lang w:val="pt-PT"/>
        </w:rPr>
        <w:br/>
      </w:r>
      <w:r w:rsidR="00E915B3">
        <w:rPr>
          <w:lang w:val="pt-PT"/>
        </w:rPr>
        <w:t xml:space="preserve">- </w:t>
      </w:r>
      <w:r w:rsidR="00E915B3" w:rsidRPr="00E915B3">
        <w:rPr>
          <w:lang w:val="pt-PT"/>
        </w:rPr>
        <w:t>Clientes</w:t>
      </w:r>
    </w:p>
    <w:p w14:paraId="68A39D17" w14:textId="34195AB7" w:rsidR="00E915B3" w:rsidRPr="00E915B3" w:rsidRDefault="00E915B3" w:rsidP="00E915B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E915B3">
        <w:rPr>
          <w:lang w:val="pt-PT"/>
        </w:rPr>
        <w:t>Funcionários</w:t>
      </w:r>
    </w:p>
    <w:p w14:paraId="67CE57E4" w14:textId="24BC6061" w:rsidR="00E915B3" w:rsidRPr="00E915B3" w:rsidRDefault="00E915B3" w:rsidP="00E915B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E915B3">
        <w:rPr>
          <w:lang w:val="pt-PT"/>
        </w:rPr>
        <w:t>Veículos</w:t>
      </w:r>
    </w:p>
    <w:p w14:paraId="720EAC2D" w14:textId="0AF5BC0F" w:rsidR="00E915B3" w:rsidRPr="00E915B3" w:rsidRDefault="00E915B3" w:rsidP="00E915B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E915B3">
        <w:rPr>
          <w:lang w:val="pt-PT"/>
        </w:rPr>
        <w:t>Agências</w:t>
      </w:r>
    </w:p>
    <w:p w14:paraId="37F03F32" w14:textId="77BD1A1B" w:rsidR="00E915B3" w:rsidRPr="00E915B3" w:rsidRDefault="00E915B3" w:rsidP="00E915B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E915B3">
        <w:rPr>
          <w:lang w:val="pt-PT"/>
        </w:rPr>
        <w:t>Alugueres</w:t>
      </w:r>
    </w:p>
    <w:p w14:paraId="16B53CF4" w14:textId="3C365053" w:rsidR="00E915B3" w:rsidRPr="00E915B3" w:rsidRDefault="00E915B3" w:rsidP="00E915B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E915B3">
        <w:rPr>
          <w:lang w:val="pt-PT"/>
        </w:rPr>
        <w:t>Seguros</w:t>
      </w:r>
    </w:p>
    <w:p w14:paraId="41F023AC" w14:textId="57BE4EBC" w:rsidR="00E915B3" w:rsidRPr="00E915B3" w:rsidRDefault="00E915B3" w:rsidP="00E915B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E915B3">
        <w:rPr>
          <w:lang w:val="pt-PT"/>
        </w:rPr>
        <w:t>Categorias</w:t>
      </w:r>
    </w:p>
    <w:p w14:paraId="34955ED1" w14:textId="1FB2284E" w:rsidR="00E915B3" w:rsidRDefault="00E915B3" w:rsidP="00E915B3">
      <w:pPr>
        <w:spacing w:after="0"/>
        <w:rPr>
          <w:lang w:val="pt-PT"/>
        </w:rPr>
      </w:pPr>
      <w:r>
        <w:rPr>
          <w:lang w:val="pt-PT"/>
        </w:rPr>
        <w:t xml:space="preserve">- </w:t>
      </w:r>
      <w:r>
        <w:rPr>
          <w:lang w:val="pt-PT"/>
        </w:rPr>
        <w:t>E</w:t>
      </w:r>
      <w:r w:rsidRPr="00E915B3">
        <w:rPr>
          <w:lang w:val="pt-PT"/>
        </w:rPr>
        <w:t>xtras</w:t>
      </w:r>
    </w:p>
    <w:p w14:paraId="042D47E7" w14:textId="77777777" w:rsidR="00E915B3" w:rsidRDefault="00E915B3" w:rsidP="00E915B3">
      <w:pPr>
        <w:spacing w:after="0"/>
        <w:rPr>
          <w:lang w:val="pt-PT"/>
        </w:rPr>
      </w:pPr>
    </w:p>
    <w:p w14:paraId="3B8561CC" w14:textId="77777777" w:rsidR="00E915B3" w:rsidRPr="00FC044B" w:rsidRDefault="00E915B3" w:rsidP="00E915B3">
      <w:pPr>
        <w:pStyle w:val="Ttulo2"/>
        <w:rPr>
          <w:color w:val="auto"/>
          <w:lang w:val="pt-PT"/>
        </w:rPr>
      </w:pPr>
      <w:r w:rsidRPr="00FC044B">
        <w:rPr>
          <w:color w:val="auto"/>
          <w:lang w:val="pt-PT"/>
        </w:rPr>
        <w:t>Relacionamentos:</w:t>
      </w:r>
    </w:p>
    <w:p w14:paraId="0705A3EF" w14:textId="15507B62" w:rsidR="00E915B3" w:rsidRPr="00E915B3" w:rsidRDefault="00E915B3" w:rsidP="00E915B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E915B3">
        <w:rPr>
          <w:lang w:val="pt-PT"/>
        </w:rPr>
        <w:t>Um cliente pode realizar vários alugueres.</w:t>
      </w:r>
    </w:p>
    <w:p w14:paraId="7E6EAC9C" w14:textId="4D456BDE" w:rsidR="00E915B3" w:rsidRPr="00E915B3" w:rsidRDefault="00E915B3" w:rsidP="00E915B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E915B3">
        <w:rPr>
          <w:lang w:val="pt-PT"/>
        </w:rPr>
        <w:t>Um funcionário está associado a uma agência.</w:t>
      </w:r>
    </w:p>
    <w:p w14:paraId="76E0E3FD" w14:textId="29FA86C3" w:rsidR="00E915B3" w:rsidRPr="00E915B3" w:rsidRDefault="00E915B3" w:rsidP="00E915B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E915B3">
        <w:rPr>
          <w:lang w:val="pt-PT"/>
        </w:rPr>
        <w:t>Um veículo pode ser alugado várias vezes.</w:t>
      </w:r>
    </w:p>
    <w:p w14:paraId="2C9762EA" w14:textId="4CAD5D2C" w:rsidR="00E915B3" w:rsidRPr="00E915B3" w:rsidRDefault="00E915B3" w:rsidP="00E915B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E915B3">
        <w:rPr>
          <w:lang w:val="pt-PT"/>
        </w:rPr>
        <w:t>Um aluguer pode incluir vários extras.</w:t>
      </w:r>
    </w:p>
    <w:p w14:paraId="46BA642E" w14:textId="26F52E01" w:rsidR="00E915B3" w:rsidRPr="00E915B3" w:rsidRDefault="00E915B3" w:rsidP="00E915B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E915B3">
        <w:rPr>
          <w:lang w:val="pt-PT"/>
        </w:rPr>
        <w:t>Cada veículo pertence a uma categoria e tem um seguro associado.</w:t>
      </w:r>
    </w:p>
    <w:p w14:paraId="31F92FD4" w14:textId="77777777" w:rsidR="00E915B3" w:rsidRPr="00E915B3" w:rsidRDefault="00E915B3" w:rsidP="00E915B3">
      <w:pPr>
        <w:spacing w:after="0"/>
        <w:rPr>
          <w:lang w:val="pt-PT"/>
        </w:rPr>
      </w:pPr>
    </w:p>
    <w:p w14:paraId="25C80080" w14:textId="61634FE4" w:rsidR="0047330E" w:rsidRPr="00721263" w:rsidRDefault="00000000" w:rsidP="00E915B3">
      <w:pPr>
        <w:spacing w:after="0"/>
        <w:rPr>
          <w:lang w:val="pt-PT"/>
        </w:rPr>
      </w:pPr>
      <w:r w:rsidRPr="00A63444">
        <w:rPr>
          <w:lang w:val="pt-PT"/>
        </w:rPr>
        <w:br/>
      </w:r>
      <w:r w:rsidR="00721263" w:rsidRPr="00721263">
        <w:rPr>
          <w:lang w:val="pt-PT"/>
        </w:rPr>
        <w:t>Cada entidade tem os atributos necessários e está ligada às outras através de relacionamentos claros. Por exemplo, um veículo pertence a uma agência, pode ter um ou mais seguros, e pode ser alugado por um cliente com o apoio de um funcionário.</w:t>
      </w:r>
    </w:p>
    <w:p w14:paraId="7A5F6A31" w14:textId="77777777" w:rsidR="00A63444" w:rsidRPr="00FC044B" w:rsidRDefault="00A63444" w:rsidP="00A63444">
      <w:pPr>
        <w:pStyle w:val="Ttulo1"/>
        <w:rPr>
          <w:color w:val="auto"/>
          <w:lang w:val="pt-PT"/>
        </w:rPr>
      </w:pPr>
      <w:r w:rsidRPr="00FC044B">
        <w:rPr>
          <w:color w:val="auto"/>
          <w:lang w:val="pt-PT"/>
        </w:rPr>
        <w:t>Relatório de Normalização – Base de Dados de Aluguer de Veículos</w:t>
      </w:r>
    </w:p>
    <w:p w14:paraId="3979DCA0" w14:textId="6EE40BEA" w:rsidR="00A63444" w:rsidRPr="00FC044B" w:rsidRDefault="00A63444" w:rsidP="00A63444">
      <w:pPr>
        <w:pStyle w:val="Ttulo2"/>
        <w:rPr>
          <w:color w:val="auto"/>
          <w:lang w:val="pt-PT"/>
        </w:rPr>
      </w:pPr>
      <w:r w:rsidRPr="00FC044B">
        <w:rPr>
          <w:color w:val="auto"/>
          <w:lang w:val="pt-PT"/>
        </w:rPr>
        <w:t>Modelo E-R</w:t>
      </w:r>
    </w:p>
    <w:p w14:paraId="1311C5A9" w14:textId="115DD72C" w:rsidR="00A63444" w:rsidRDefault="00A63444" w:rsidP="00A63444">
      <w:pPr>
        <w:rPr>
          <w:lang w:val="pt-PT"/>
        </w:rPr>
      </w:pPr>
      <w:r w:rsidRPr="00A63444">
        <w:rPr>
          <w:lang w:val="pt-PT"/>
        </w:rPr>
        <w:t>A imagem abaixo representa o diagrama Entidade-Relacionamento desenvolvido no MySQL Workbench</w:t>
      </w:r>
      <w:r w:rsidR="00F26BD5">
        <w:rPr>
          <w:lang w:val="pt-PT"/>
        </w:rPr>
        <w:t>. Achei muito complicado tentar fazer no draw.io.</w:t>
      </w:r>
    </w:p>
    <w:p w14:paraId="6E4B1B1C" w14:textId="57F65D61" w:rsidR="00BF2AC6" w:rsidRPr="00A63444" w:rsidRDefault="00BF2AC6" w:rsidP="00A63444">
      <w:pPr>
        <w:rPr>
          <w:lang w:val="pt-PT"/>
        </w:rPr>
      </w:pPr>
    </w:p>
    <w:p w14:paraId="2BD8AE93" w14:textId="68FBF046" w:rsidR="00A63444" w:rsidRDefault="00E915B3" w:rsidP="00A63444">
      <w:r w:rsidRPr="00E915B3">
        <w:lastRenderedPageBreak/>
        <w:drawing>
          <wp:inline distT="0" distB="0" distL="0" distR="0" wp14:anchorId="243DAB9C" wp14:editId="2B7EF94D">
            <wp:extent cx="5486400" cy="4481195"/>
            <wp:effectExtent l="0" t="0" r="0" b="0"/>
            <wp:docPr id="1798357928" name="Imagem 1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57928" name="Imagem 1" descr="Uma imagem com texto, captura de ecrã, número, Tipo de letr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2297" w14:textId="3DAA1561" w:rsidR="00D331D3" w:rsidRDefault="00D331D3" w:rsidP="00A63444"/>
    <w:p w14:paraId="32AE1080" w14:textId="2F3D5AA6" w:rsidR="00A63444" w:rsidRPr="00FC044B" w:rsidRDefault="00A63444" w:rsidP="00A63444">
      <w:pPr>
        <w:pStyle w:val="Ttulo2"/>
        <w:rPr>
          <w:color w:val="auto"/>
          <w:lang w:val="pt-PT"/>
        </w:rPr>
      </w:pPr>
      <w:r w:rsidRPr="00FC044B">
        <w:rPr>
          <w:color w:val="auto"/>
          <w:lang w:val="pt-PT"/>
        </w:rPr>
        <w:t>Processo de Normalização</w:t>
      </w:r>
    </w:p>
    <w:p w14:paraId="26FD79F5" w14:textId="5DDC419D" w:rsidR="00E915B3" w:rsidRPr="00E915B3" w:rsidRDefault="00A63444" w:rsidP="00E915B3">
      <w:pPr>
        <w:rPr>
          <w:lang w:val="pt-PT"/>
        </w:rPr>
      </w:pPr>
      <w:r w:rsidRPr="00A63444">
        <w:rPr>
          <w:lang w:val="pt-PT"/>
        </w:rPr>
        <w:t>Todas as tabelas do sistema foram analisadas e modeladas até à Terceira Forma Normal (3FN). Abaixo descreve-se o processo de normalização de forma resumida para cada uma.</w:t>
      </w:r>
    </w:p>
    <w:p w14:paraId="1CE6B4B3" w14:textId="30CECF01" w:rsidR="00E915B3" w:rsidRPr="00FC044B" w:rsidRDefault="00E915B3" w:rsidP="00FC044B">
      <w:pPr>
        <w:pStyle w:val="Ttulo3"/>
        <w:rPr>
          <w:color w:val="auto"/>
        </w:rPr>
      </w:pPr>
      <w:proofErr w:type="spellStart"/>
      <w:r w:rsidRPr="00FC044B">
        <w:rPr>
          <w:color w:val="auto"/>
        </w:rPr>
        <w:t>Tabela</w:t>
      </w:r>
      <w:proofErr w:type="spellEnd"/>
      <w:r w:rsidRPr="00FC044B">
        <w:rPr>
          <w:color w:val="auto"/>
        </w:rPr>
        <w:t xml:space="preserve"> </w:t>
      </w:r>
      <w:proofErr w:type="spellStart"/>
      <w:r w:rsidRPr="00FC044B">
        <w:rPr>
          <w:color w:val="auto"/>
        </w:rPr>
        <w:t>clientes</w:t>
      </w:r>
      <w:proofErr w:type="spellEnd"/>
    </w:p>
    <w:p w14:paraId="653C7D39" w14:textId="5899BCA4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t>1FN: Todos os campos são atômicos (</w:t>
      </w:r>
      <w:proofErr w:type="spellStart"/>
      <w:r w:rsidRPr="00E915B3">
        <w:rPr>
          <w:lang w:val="pt-PT"/>
        </w:rPr>
        <w:t>ex</w:t>
      </w:r>
      <w:proofErr w:type="spellEnd"/>
      <w:r w:rsidRPr="00E915B3">
        <w:rPr>
          <w:lang w:val="pt-PT"/>
        </w:rPr>
        <w:t>: um telefone por campo, um email por campo).</w:t>
      </w:r>
    </w:p>
    <w:p w14:paraId="5C9CF003" w14:textId="77777777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t>2FN: Todos os atributos dependem diretamente do ID.</w:t>
      </w:r>
    </w:p>
    <w:p w14:paraId="0BB08A0B" w14:textId="77777777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t>3FN: Nenhum atributo depende de outro atributo não chave.</w:t>
      </w:r>
    </w:p>
    <w:p w14:paraId="7F40482C" w14:textId="717C7682" w:rsidR="00FC044B" w:rsidRPr="00FC044B" w:rsidRDefault="00E915B3" w:rsidP="00FC044B">
      <w:pPr>
        <w:pStyle w:val="SemEspaamento"/>
        <w:rPr>
          <w:b/>
          <w:bCs/>
          <w:lang w:val="pt-PT"/>
        </w:rPr>
      </w:pPr>
      <w:r w:rsidRPr="00FC044B">
        <w:rPr>
          <w:b/>
          <w:bCs/>
          <w:lang w:val="pt-PT"/>
        </w:rPr>
        <w:t xml:space="preserve"> Tabela </w:t>
      </w:r>
      <w:r w:rsidR="00FC044B" w:rsidRPr="00FC044B">
        <w:rPr>
          <w:b/>
          <w:bCs/>
          <w:lang w:val="pt-PT"/>
        </w:rPr>
        <w:t>funcionários</w:t>
      </w:r>
    </w:p>
    <w:p w14:paraId="0D56BC9C" w14:textId="15F8A78B" w:rsidR="00E915B3" w:rsidRPr="00FC044B" w:rsidRDefault="00E915B3" w:rsidP="00FC044B">
      <w:pPr>
        <w:pStyle w:val="SemEspaamento"/>
        <w:rPr>
          <w:lang w:val="pt-PT"/>
        </w:rPr>
      </w:pPr>
      <w:r w:rsidRPr="00E915B3">
        <w:rPr>
          <w:lang w:val="pt-PT"/>
        </w:rPr>
        <w:t>1FN: Todos os dados são atômicos.</w:t>
      </w:r>
    </w:p>
    <w:p w14:paraId="538E6FBB" w14:textId="77777777" w:rsidR="00E915B3" w:rsidRPr="00E915B3" w:rsidRDefault="00E915B3" w:rsidP="00FC044B">
      <w:pPr>
        <w:pStyle w:val="SemEspaamento"/>
        <w:rPr>
          <w:lang w:val="pt-PT"/>
        </w:rPr>
      </w:pPr>
      <w:r w:rsidRPr="00E915B3">
        <w:rPr>
          <w:lang w:val="pt-PT"/>
        </w:rPr>
        <w:t>2FN: Todos os atributos descrevem diretamente o funcionário.</w:t>
      </w:r>
    </w:p>
    <w:p w14:paraId="1A614894" w14:textId="77777777" w:rsidR="00E915B3" w:rsidRPr="00E915B3" w:rsidRDefault="00E915B3" w:rsidP="00FC044B">
      <w:pPr>
        <w:pStyle w:val="SemEspaamento"/>
        <w:rPr>
          <w:lang w:val="pt-PT"/>
        </w:rPr>
      </w:pPr>
      <w:r w:rsidRPr="00E915B3">
        <w:rPr>
          <w:lang w:val="pt-PT"/>
        </w:rPr>
        <w:t>3FN: A relação com a agência está feita através de uma FK clara.</w:t>
      </w:r>
    </w:p>
    <w:p w14:paraId="212A21F8" w14:textId="2AE1C86D" w:rsidR="00E915B3" w:rsidRPr="00FC044B" w:rsidRDefault="00E915B3" w:rsidP="00FC044B">
      <w:pPr>
        <w:pStyle w:val="Ttulo3"/>
        <w:rPr>
          <w:color w:val="auto"/>
          <w:lang w:val="pt-PT"/>
        </w:rPr>
      </w:pPr>
      <w:r w:rsidRPr="00FC044B">
        <w:rPr>
          <w:color w:val="auto"/>
          <w:lang w:val="pt-PT"/>
        </w:rPr>
        <w:t xml:space="preserve">Tabela </w:t>
      </w:r>
      <w:r w:rsidR="00FC044B" w:rsidRPr="00FC044B">
        <w:rPr>
          <w:color w:val="auto"/>
          <w:lang w:val="pt-PT"/>
        </w:rPr>
        <w:t>agências</w:t>
      </w:r>
    </w:p>
    <w:p w14:paraId="6865F684" w14:textId="77777777" w:rsidR="00E915B3" w:rsidRPr="00E915B3" w:rsidRDefault="00E915B3" w:rsidP="00FC044B">
      <w:pPr>
        <w:pStyle w:val="SemEspaamento"/>
        <w:rPr>
          <w:lang w:val="pt-PT"/>
        </w:rPr>
      </w:pPr>
      <w:r w:rsidRPr="00E915B3">
        <w:rPr>
          <w:lang w:val="pt-PT"/>
        </w:rPr>
        <w:t>1FN: Não há repetições ou listas.</w:t>
      </w:r>
    </w:p>
    <w:p w14:paraId="2AAF1479" w14:textId="77777777" w:rsidR="00E915B3" w:rsidRPr="00E915B3" w:rsidRDefault="00E915B3" w:rsidP="00FC044B">
      <w:pPr>
        <w:pStyle w:val="SemEspaamento"/>
        <w:rPr>
          <w:lang w:val="pt-PT"/>
        </w:rPr>
      </w:pPr>
      <w:r w:rsidRPr="00E915B3">
        <w:rPr>
          <w:lang w:val="pt-PT"/>
        </w:rPr>
        <w:t>2FN e 3FN: Todos os dados descrevem exclusivamente a agência.</w:t>
      </w:r>
    </w:p>
    <w:p w14:paraId="19B13CBA" w14:textId="5D82F6A7" w:rsidR="00E915B3" w:rsidRPr="00FC044B" w:rsidRDefault="00E915B3" w:rsidP="00FC044B">
      <w:pPr>
        <w:pStyle w:val="Ttulo3"/>
        <w:rPr>
          <w:color w:val="auto"/>
          <w:lang w:val="pt-PT"/>
        </w:rPr>
      </w:pPr>
      <w:r w:rsidRPr="00FC044B">
        <w:rPr>
          <w:color w:val="auto"/>
          <w:lang w:val="pt-PT"/>
        </w:rPr>
        <w:t xml:space="preserve">Tabela </w:t>
      </w:r>
      <w:r w:rsidR="00FC044B" w:rsidRPr="00FC044B">
        <w:rPr>
          <w:color w:val="auto"/>
          <w:lang w:val="pt-PT"/>
        </w:rPr>
        <w:t>veículos</w:t>
      </w:r>
    </w:p>
    <w:p w14:paraId="3F736C15" w14:textId="77777777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t>1FN: Todos os atributos são únicos e atômicos.</w:t>
      </w:r>
    </w:p>
    <w:p w14:paraId="4A064A87" w14:textId="77777777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lastRenderedPageBreak/>
        <w:t>2FN: Todos os atributos dependem do identificador do veículo.</w:t>
      </w:r>
    </w:p>
    <w:p w14:paraId="6E660245" w14:textId="77777777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t xml:space="preserve">3FN: Categoria e seguro foram separados como </w:t>
      </w:r>
      <w:proofErr w:type="spellStart"/>
      <w:r w:rsidRPr="00E915B3">
        <w:rPr>
          <w:lang w:val="pt-PT"/>
        </w:rPr>
        <w:t>FKs</w:t>
      </w:r>
      <w:proofErr w:type="spellEnd"/>
      <w:r w:rsidRPr="00E915B3">
        <w:rPr>
          <w:lang w:val="pt-PT"/>
        </w:rPr>
        <w:t xml:space="preserve">; atributos como estado e tipo foram definidos como </w:t>
      </w:r>
      <w:proofErr w:type="spellStart"/>
      <w:r w:rsidRPr="00E915B3">
        <w:rPr>
          <w:lang w:val="pt-PT"/>
        </w:rPr>
        <w:t>ENUMs</w:t>
      </w:r>
      <w:proofErr w:type="spellEnd"/>
      <w:r w:rsidRPr="00E915B3">
        <w:rPr>
          <w:lang w:val="pt-PT"/>
        </w:rPr>
        <w:t>.</w:t>
      </w:r>
    </w:p>
    <w:p w14:paraId="5A71FA1D" w14:textId="68465B6B" w:rsidR="00E915B3" w:rsidRPr="00FC044B" w:rsidRDefault="00E915B3" w:rsidP="00FC044B">
      <w:pPr>
        <w:pStyle w:val="Ttulo3"/>
        <w:rPr>
          <w:color w:val="auto"/>
          <w:lang w:val="pt-PT"/>
        </w:rPr>
      </w:pPr>
      <w:r w:rsidRPr="00FC044B">
        <w:rPr>
          <w:color w:val="auto"/>
          <w:lang w:val="pt-PT"/>
        </w:rPr>
        <w:t>Tabela categorias e seguros</w:t>
      </w:r>
    </w:p>
    <w:p w14:paraId="61951DD9" w14:textId="77777777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t>1FN: Cada campo é atômico.</w:t>
      </w:r>
    </w:p>
    <w:p w14:paraId="30A6FC94" w14:textId="77777777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t>2FN e 3FN: Nenhuma dependência parcial ou transitiva.</w:t>
      </w:r>
    </w:p>
    <w:p w14:paraId="11347F14" w14:textId="16FA533D" w:rsidR="00E915B3" w:rsidRPr="00FC044B" w:rsidRDefault="00E915B3" w:rsidP="00FC044B">
      <w:pPr>
        <w:pStyle w:val="Ttulo3"/>
        <w:rPr>
          <w:color w:val="auto"/>
          <w:lang w:val="pt-PT"/>
        </w:rPr>
      </w:pPr>
      <w:r w:rsidRPr="00FC044B">
        <w:rPr>
          <w:color w:val="auto"/>
          <w:lang w:val="pt-PT"/>
        </w:rPr>
        <w:t xml:space="preserve">Tabela </w:t>
      </w:r>
      <w:proofErr w:type="spellStart"/>
      <w:r w:rsidRPr="00FC044B">
        <w:rPr>
          <w:color w:val="auto"/>
          <w:lang w:val="pt-PT"/>
        </w:rPr>
        <w:t>registo_de_aluguer</w:t>
      </w:r>
      <w:proofErr w:type="spellEnd"/>
    </w:p>
    <w:p w14:paraId="25FBD66B" w14:textId="77777777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t>1FN: Cada linha representa um único aluguer.</w:t>
      </w:r>
    </w:p>
    <w:p w14:paraId="495D8A88" w14:textId="77777777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t>2FN: Todos os atributos são específicos do aluguer.</w:t>
      </w:r>
    </w:p>
    <w:p w14:paraId="24985E12" w14:textId="77777777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t>3FN: Cliente, veículo e funcionário são referenciados por chaves estrangeiras.</w:t>
      </w:r>
    </w:p>
    <w:p w14:paraId="045DAA24" w14:textId="4B74FF04" w:rsidR="00E915B3" w:rsidRPr="00FC044B" w:rsidRDefault="00E915B3" w:rsidP="00FC044B">
      <w:pPr>
        <w:pStyle w:val="Ttulo3"/>
        <w:rPr>
          <w:color w:val="auto"/>
          <w:lang w:val="pt-PT"/>
        </w:rPr>
      </w:pPr>
      <w:r w:rsidRPr="00FC044B">
        <w:rPr>
          <w:color w:val="auto"/>
          <w:lang w:val="pt-PT"/>
        </w:rPr>
        <w:t xml:space="preserve">Tabela extras e </w:t>
      </w:r>
      <w:proofErr w:type="spellStart"/>
      <w:r w:rsidRPr="00FC044B">
        <w:rPr>
          <w:color w:val="auto"/>
          <w:lang w:val="pt-PT"/>
        </w:rPr>
        <w:t>registo_extra</w:t>
      </w:r>
      <w:proofErr w:type="spellEnd"/>
    </w:p>
    <w:p w14:paraId="1854D324" w14:textId="77777777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t>1FN: Cada extra é identificado unicamente, com custo e categoria.</w:t>
      </w:r>
    </w:p>
    <w:p w14:paraId="0934B811" w14:textId="77777777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t xml:space="preserve">2FN: As relações </w:t>
      </w:r>
      <w:proofErr w:type="gramStart"/>
      <w:r w:rsidRPr="00E915B3">
        <w:rPr>
          <w:lang w:val="pt-PT"/>
        </w:rPr>
        <w:t>N:N</w:t>
      </w:r>
      <w:proofErr w:type="gramEnd"/>
      <w:r w:rsidRPr="00E915B3">
        <w:rPr>
          <w:lang w:val="pt-PT"/>
        </w:rPr>
        <w:t xml:space="preserve"> com alugueres são controladas na tabela </w:t>
      </w:r>
      <w:proofErr w:type="spellStart"/>
      <w:r w:rsidRPr="00E915B3">
        <w:rPr>
          <w:lang w:val="pt-PT"/>
        </w:rPr>
        <w:t>registo_extra</w:t>
      </w:r>
      <w:proofErr w:type="spellEnd"/>
      <w:r w:rsidRPr="00E915B3">
        <w:rPr>
          <w:lang w:val="pt-PT"/>
        </w:rPr>
        <w:t>.</w:t>
      </w:r>
    </w:p>
    <w:p w14:paraId="46860931" w14:textId="77777777" w:rsidR="00E915B3" w:rsidRPr="00E915B3" w:rsidRDefault="00E915B3" w:rsidP="00E915B3">
      <w:pPr>
        <w:pStyle w:val="SemEspaamento"/>
        <w:rPr>
          <w:lang w:val="pt-PT"/>
        </w:rPr>
      </w:pPr>
      <w:r w:rsidRPr="00E915B3">
        <w:rPr>
          <w:lang w:val="pt-PT"/>
        </w:rPr>
        <w:t>3FN: Sem dependências transitivas.</w:t>
      </w:r>
    </w:p>
    <w:p w14:paraId="1F1B6C4D" w14:textId="77777777" w:rsidR="00E915B3" w:rsidRPr="00E915B3" w:rsidRDefault="00E915B3" w:rsidP="00E915B3">
      <w:pPr>
        <w:rPr>
          <w:rFonts w:asciiTheme="majorHAnsi" w:eastAsiaTheme="majorEastAsia" w:hAnsiTheme="majorHAnsi" w:cstheme="majorBidi"/>
          <w:b/>
          <w:bCs/>
          <w:color w:val="C00000"/>
          <w:lang w:val="pt-PT"/>
        </w:rPr>
      </w:pPr>
      <w:r w:rsidRPr="00E915B3">
        <w:rPr>
          <w:rFonts w:asciiTheme="majorHAnsi" w:eastAsiaTheme="majorEastAsia" w:hAnsiTheme="majorHAnsi" w:cstheme="majorBidi"/>
          <w:b/>
          <w:bCs/>
          <w:color w:val="C00000"/>
          <w:lang w:val="pt-PT"/>
        </w:rPr>
        <w:t>Todas as tabelas estão corretamente normalizadas até à 3ª Forma Normal (3FN), garantindo integridade, clareza e eficiência de dados.</w:t>
      </w:r>
    </w:p>
    <w:p w14:paraId="7BD85FB6" w14:textId="2A6C8C82" w:rsidR="00BF2AC6" w:rsidRPr="00362B18" w:rsidRDefault="00362B18" w:rsidP="00BF2AC6">
      <w:pPr>
        <w:rPr>
          <w:lang w:val="pt-PT"/>
        </w:rPr>
      </w:pPr>
      <w:proofErr w:type="spellStart"/>
      <w:r w:rsidRPr="00362B18">
        <w:rPr>
          <w:lang w:val="pt-PT"/>
        </w:rPr>
        <w:t>ENUMs</w:t>
      </w:r>
      <w:proofErr w:type="spellEnd"/>
      <w:r w:rsidRPr="00362B18">
        <w:rPr>
          <w:lang w:val="pt-PT"/>
        </w:rPr>
        <w:t xml:space="preserve"> foram utilizados para atributos com conjunto fixo de valores (</w:t>
      </w:r>
      <w:proofErr w:type="spellStart"/>
      <w:r w:rsidRPr="00362B18">
        <w:rPr>
          <w:lang w:val="pt-PT"/>
        </w:rPr>
        <w:t>ex</w:t>
      </w:r>
      <w:proofErr w:type="spellEnd"/>
      <w:r w:rsidRPr="00362B18">
        <w:rPr>
          <w:lang w:val="pt-PT"/>
        </w:rPr>
        <w:t>: estado do veículo, tipo de transmissão, tipo de combustível).</w:t>
      </w:r>
      <w:r w:rsidRPr="00362B18">
        <w:rPr>
          <w:lang w:val="pt-PT"/>
        </w:rPr>
        <w:br/>
        <w:t xml:space="preserve">A tabela </w:t>
      </w:r>
      <w:proofErr w:type="spellStart"/>
      <w:r w:rsidRPr="00362B18">
        <w:rPr>
          <w:lang w:val="pt-PT"/>
        </w:rPr>
        <w:t>estado_veiculo</w:t>
      </w:r>
      <w:proofErr w:type="spellEnd"/>
      <w:r w:rsidRPr="00362B18">
        <w:rPr>
          <w:lang w:val="pt-PT"/>
        </w:rPr>
        <w:t xml:space="preserve"> foi descartada em favor de ENUM, para simplificar.</w:t>
      </w:r>
      <w:r w:rsidRPr="00362B18">
        <w:rPr>
          <w:lang w:val="pt-PT"/>
        </w:rPr>
        <w:br/>
        <w:t>O relacionamento veículo-seguro foi feito via FK direta, pois um veículo tem apenas um seguro.</w:t>
      </w:r>
      <w:r w:rsidRPr="00362B18">
        <w:rPr>
          <w:lang w:val="pt-PT"/>
        </w:rPr>
        <w:br/>
        <w:t>A fidelização do cliente (com níveis e pontos) foi adicionada como funcionalidade extra.</w:t>
      </w:r>
      <w:r w:rsidRPr="00362B18">
        <w:rPr>
          <w:lang w:val="pt-PT"/>
        </w:rPr>
        <w:br/>
        <w:t xml:space="preserve">A gestão de extras como GPS, condutor adicional e cadeira de bebé foi incorporada através das tabelas extras e </w:t>
      </w:r>
      <w:proofErr w:type="spellStart"/>
      <w:r w:rsidRPr="00362B18">
        <w:rPr>
          <w:lang w:val="pt-PT"/>
        </w:rPr>
        <w:t>registo_extra</w:t>
      </w:r>
      <w:proofErr w:type="spellEnd"/>
      <w:r w:rsidRPr="00362B18">
        <w:rPr>
          <w:lang w:val="pt-PT"/>
        </w:rPr>
        <w:t>, simulando um relacionamento N:N com alugueres.</w:t>
      </w:r>
    </w:p>
    <w:p w14:paraId="04C7F5D6" w14:textId="63722500" w:rsidR="0047330E" w:rsidRPr="00FC044B" w:rsidRDefault="00A63444">
      <w:pPr>
        <w:pStyle w:val="Ttulo2"/>
        <w:rPr>
          <w:color w:val="auto"/>
          <w:lang w:val="pt-PT"/>
        </w:rPr>
      </w:pPr>
      <w:r w:rsidRPr="00FC044B">
        <w:rPr>
          <w:color w:val="auto"/>
          <w:lang w:val="pt-PT"/>
        </w:rPr>
        <w:t>Normalização</w:t>
      </w:r>
    </w:p>
    <w:p w14:paraId="6F1784CF" w14:textId="77777777" w:rsidR="00721263" w:rsidRPr="00721263" w:rsidRDefault="00721263" w:rsidP="00721263">
      <w:pPr>
        <w:rPr>
          <w:lang w:val="pt-PT"/>
        </w:rPr>
      </w:pPr>
      <w:r w:rsidRPr="00721263">
        <w:rPr>
          <w:lang w:val="pt-PT"/>
        </w:rPr>
        <w:t>Todas as tabelas foram construídas de forma a evitar repetições desnecessárias, garantindo que:</w:t>
      </w:r>
    </w:p>
    <w:p w14:paraId="744EF07B" w14:textId="6E9A0CD1" w:rsidR="00721263" w:rsidRPr="00721263" w:rsidRDefault="00721263" w:rsidP="0072126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721263">
        <w:rPr>
          <w:lang w:val="pt-PT"/>
        </w:rPr>
        <w:t xml:space="preserve">Cada campo guarda apenas </w:t>
      </w:r>
      <w:r w:rsidRPr="00721263">
        <w:rPr>
          <w:b/>
          <w:bCs/>
          <w:lang w:val="pt-PT"/>
        </w:rPr>
        <w:t>um valor por célula</w:t>
      </w:r>
      <w:r w:rsidRPr="00721263">
        <w:rPr>
          <w:lang w:val="pt-PT"/>
        </w:rPr>
        <w:t xml:space="preserve"> (1FN).</w:t>
      </w:r>
    </w:p>
    <w:p w14:paraId="136CA57C" w14:textId="1274ED31" w:rsidR="00721263" w:rsidRPr="00721263" w:rsidRDefault="00721263" w:rsidP="0072126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721263">
        <w:rPr>
          <w:lang w:val="pt-PT"/>
        </w:rPr>
        <w:t xml:space="preserve">Cada tabela tem </w:t>
      </w:r>
      <w:r w:rsidRPr="00721263">
        <w:rPr>
          <w:b/>
          <w:bCs/>
          <w:lang w:val="pt-PT"/>
        </w:rPr>
        <w:t>uma chave primária</w:t>
      </w:r>
      <w:r w:rsidRPr="00721263">
        <w:rPr>
          <w:lang w:val="pt-PT"/>
        </w:rPr>
        <w:t>, e todos os campos dependem diretamente dela (2FN).</w:t>
      </w:r>
    </w:p>
    <w:p w14:paraId="4A1530D5" w14:textId="0FFC1BA1" w:rsidR="00721263" w:rsidRPr="00721263" w:rsidRDefault="00721263" w:rsidP="00721263">
      <w:pPr>
        <w:spacing w:after="0"/>
        <w:rPr>
          <w:lang w:val="pt-PT"/>
        </w:rPr>
      </w:pPr>
      <w:r>
        <w:rPr>
          <w:lang w:val="pt-PT"/>
        </w:rPr>
        <w:t xml:space="preserve">- </w:t>
      </w:r>
      <w:r w:rsidRPr="00721263">
        <w:rPr>
          <w:lang w:val="pt-PT"/>
        </w:rPr>
        <w:t>Não há dependências entre campos que não sejam chave (3FN).</w:t>
      </w:r>
    </w:p>
    <w:p w14:paraId="29FF2A5B" w14:textId="0A2DA5BA" w:rsidR="00721263" w:rsidRPr="00721263" w:rsidRDefault="00721263" w:rsidP="00721263">
      <w:pPr>
        <w:rPr>
          <w:lang w:val="pt-PT"/>
        </w:rPr>
      </w:pPr>
      <w:r w:rsidRPr="00721263">
        <w:rPr>
          <w:lang w:val="pt-PT"/>
        </w:rPr>
        <w:t xml:space="preserve">Os atributos que repetem valores, como </w:t>
      </w:r>
      <w:r w:rsidRPr="00721263">
        <w:rPr>
          <w:b/>
          <w:bCs/>
          <w:lang w:val="pt-PT"/>
        </w:rPr>
        <w:t>estado do veículo</w:t>
      </w:r>
      <w:r w:rsidRPr="00721263">
        <w:rPr>
          <w:lang w:val="pt-PT"/>
        </w:rPr>
        <w:t xml:space="preserve"> ou </w:t>
      </w:r>
      <w:r w:rsidRPr="00721263">
        <w:rPr>
          <w:b/>
          <w:bCs/>
          <w:lang w:val="pt-PT"/>
        </w:rPr>
        <w:t>categoria</w:t>
      </w:r>
      <w:r w:rsidRPr="00721263">
        <w:rPr>
          <w:lang w:val="pt-PT"/>
        </w:rPr>
        <w:t xml:space="preserve">, foram convertidos para </w:t>
      </w:r>
      <w:proofErr w:type="spellStart"/>
      <w:r w:rsidRPr="00721263">
        <w:rPr>
          <w:lang w:val="pt-PT"/>
        </w:rPr>
        <w:t>ENUMs</w:t>
      </w:r>
      <w:proofErr w:type="spellEnd"/>
      <w:r w:rsidRPr="00721263">
        <w:rPr>
          <w:lang w:val="pt-PT"/>
        </w:rPr>
        <w:t xml:space="preserve">. Também criei uma tabela extra chamada </w:t>
      </w:r>
      <w:r w:rsidRPr="00721263">
        <w:rPr>
          <w:b/>
          <w:bCs/>
          <w:lang w:val="pt-PT"/>
        </w:rPr>
        <w:t>localizações</w:t>
      </w:r>
      <w:r w:rsidRPr="00721263">
        <w:rPr>
          <w:lang w:val="pt-PT"/>
        </w:rPr>
        <w:t>, onde ficam os dados físicos de onde o veículo está (número, código postal e morada), ligada por uma FK à tabela veículos.</w:t>
      </w:r>
    </w:p>
    <w:p w14:paraId="393555E2" w14:textId="2013C74A" w:rsidR="00A63444" w:rsidRPr="00FC044B" w:rsidRDefault="00A63444" w:rsidP="00A63444">
      <w:pPr>
        <w:pStyle w:val="Ttulo2"/>
        <w:rPr>
          <w:color w:val="auto"/>
          <w:lang w:val="pt-PT"/>
        </w:rPr>
      </w:pPr>
      <w:r w:rsidRPr="00FC044B">
        <w:rPr>
          <w:color w:val="auto"/>
          <w:lang w:val="pt-PT"/>
        </w:rPr>
        <w:t>Conclusão</w:t>
      </w:r>
    </w:p>
    <w:p w14:paraId="4E2C9664" w14:textId="77777777" w:rsidR="00A63444" w:rsidRDefault="00A63444" w:rsidP="00A63444">
      <w:pPr>
        <w:rPr>
          <w:lang w:val="pt-PT"/>
        </w:rPr>
      </w:pPr>
      <w:r w:rsidRPr="00A63444">
        <w:rPr>
          <w:lang w:val="pt-PT"/>
        </w:rPr>
        <w:t>O modelo apresentado está completamente normalizado até à 3FN, garantindo ausência de redundância, integridade referencial e clareza entre entidades. A modelação permite fácil manutenção, extensão futura e suporte a operações de negócio reais de aluguer de veículos.</w:t>
      </w:r>
    </w:p>
    <w:p w14:paraId="7F66228B" w14:textId="0B449670" w:rsidR="009D70FA" w:rsidRPr="00FC044B" w:rsidRDefault="009D70FA" w:rsidP="009D70FA">
      <w:pPr>
        <w:pStyle w:val="Ttulo3"/>
        <w:rPr>
          <w:color w:val="auto"/>
          <w:sz w:val="26"/>
          <w:szCs w:val="26"/>
          <w:lang w:val="pt-PT"/>
        </w:rPr>
      </w:pPr>
      <w:r w:rsidRPr="00FC044B">
        <w:rPr>
          <w:color w:val="auto"/>
          <w:sz w:val="26"/>
          <w:szCs w:val="26"/>
          <w:lang w:val="pt-PT"/>
        </w:rPr>
        <w:lastRenderedPageBreak/>
        <w:t>Esquema Relacional</w:t>
      </w:r>
    </w:p>
    <w:p w14:paraId="2B1FECFE" w14:textId="77777777" w:rsidR="009D70FA" w:rsidRPr="009D70FA" w:rsidRDefault="009D70FA" w:rsidP="009D70FA">
      <w:pPr>
        <w:rPr>
          <w:lang w:val="pt-PT"/>
        </w:rPr>
      </w:pPr>
      <w:r w:rsidRPr="009D70FA">
        <w:rPr>
          <w:lang w:val="pt-PT"/>
        </w:rPr>
        <w:t>O modelo E-R foi convertido para o seguinte esquema relacional, de acordo com as normas de chaves primárias, estrangeiras e estrutura 3FN:</w:t>
      </w:r>
    </w:p>
    <w:p w14:paraId="02AC7CA7" w14:textId="77777777" w:rsidR="00E915B3" w:rsidRPr="00E915B3" w:rsidRDefault="00E915B3" w:rsidP="00E915B3">
      <w:pPr>
        <w:rPr>
          <w:lang w:val="pt-PT"/>
        </w:rPr>
      </w:pPr>
      <w:proofErr w:type="gramStart"/>
      <w:r w:rsidRPr="00E915B3">
        <w:rPr>
          <w:lang w:val="pt-PT"/>
        </w:rPr>
        <w:t>clientes(</w:t>
      </w:r>
      <w:proofErr w:type="gramEnd"/>
      <w:r w:rsidRPr="00E915B3">
        <w:rPr>
          <w:lang w:val="pt-PT"/>
        </w:rPr>
        <w:t>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 xml:space="preserve">̲, nome, </w:t>
      </w:r>
      <w:proofErr w:type="spellStart"/>
      <w:r w:rsidRPr="00E915B3">
        <w:rPr>
          <w:lang w:val="pt-PT"/>
        </w:rPr>
        <w:t>nif</w:t>
      </w:r>
      <w:proofErr w:type="spellEnd"/>
      <w:r w:rsidRPr="00E915B3">
        <w:rPr>
          <w:lang w:val="pt-PT"/>
        </w:rPr>
        <w:t xml:space="preserve">, telefone, email, morada, </w:t>
      </w:r>
      <w:proofErr w:type="spellStart"/>
      <w:r w:rsidRPr="00E915B3">
        <w:rPr>
          <w:lang w:val="pt-PT"/>
        </w:rPr>
        <w:t>nivel_fidelidade</w:t>
      </w:r>
      <w:proofErr w:type="spellEnd"/>
      <w:r w:rsidRPr="00E915B3">
        <w:rPr>
          <w:lang w:val="pt-PT"/>
        </w:rPr>
        <w:t xml:space="preserve">, </w:t>
      </w:r>
      <w:proofErr w:type="spellStart"/>
      <w:r w:rsidRPr="00E915B3">
        <w:rPr>
          <w:lang w:val="pt-PT"/>
        </w:rPr>
        <w:t>pontos_acumulados</w:t>
      </w:r>
      <w:proofErr w:type="spellEnd"/>
      <w:r w:rsidRPr="00E915B3">
        <w:rPr>
          <w:lang w:val="pt-PT"/>
        </w:rPr>
        <w:t>)</w:t>
      </w:r>
    </w:p>
    <w:p w14:paraId="2E36C013" w14:textId="77777777" w:rsidR="00E915B3" w:rsidRPr="00E915B3" w:rsidRDefault="00E915B3" w:rsidP="00E915B3">
      <w:pPr>
        <w:rPr>
          <w:lang w:val="pt-PT"/>
        </w:rPr>
      </w:pPr>
      <w:proofErr w:type="spellStart"/>
      <w:proofErr w:type="gramStart"/>
      <w:r w:rsidRPr="00E915B3">
        <w:rPr>
          <w:lang w:val="pt-PT"/>
        </w:rPr>
        <w:t>funcionarios</w:t>
      </w:r>
      <w:proofErr w:type="spellEnd"/>
      <w:r w:rsidRPr="00E915B3">
        <w:rPr>
          <w:lang w:val="pt-PT"/>
        </w:rPr>
        <w:t>(</w:t>
      </w:r>
      <w:proofErr w:type="gramEnd"/>
      <w:r w:rsidRPr="00E915B3">
        <w:rPr>
          <w:lang w:val="pt-PT"/>
        </w:rPr>
        <w:t>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>̲, nome, ̲</w:t>
      </w:r>
      <w:proofErr w:type="spellStart"/>
      <w:r w:rsidRPr="00E915B3">
        <w:rPr>
          <w:lang w:val="pt-PT"/>
        </w:rPr>
        <w:t>a̲g̲e̲n̲c̲i̲a</w:t>
      </w:r>
      <w:proofErr w:type="spellEnd"/>
      <w:r w:rsidRPr="00E915B3">
        <w:rPr>
          <w:lang w:val="pt-PT"/>
        </w:rPr>
        <w:t>̲_̲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>̲)</w:t>
      </w:r>
    </w:p>
    <w:p w14:paraId="05737598" w14:textId="77777777" w:rsidR="00E915B3" w:rsidRPr="00E915B3" w:rsidRDefault="00E915B3" w:rsidP="00E915B3">
      <w:pPr>
        <w:rPr>
          <w:lang w:val="pt-PT"/>
        </w:rPr>
      </w:pPr>
      <w:proofErr w:type="gramStart"/>
      <w:r w:rsidRPr="00E915B3">
        <w:rPr>
          <w:lang w:val="pt-PT"/>
        </w:rPr>
        <w:t>agencias(</w:t>
      </w:r>
      <w:proofErr w:type="gramEnd"/>
      <w:r w:rsidRPr="00E915B3">
        <w:rPr>
          <w:lang w:val="pt-PT"/>
        </w:rPr>
        <w:t>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 xml:space="preserve">̲, nome, </w:t>
      </w:r>
      <w:proofErr w:type="spellStart"/>
      <w:r w:rsidRPr="00E915B3">
        <w:rPr>
          <w:lang w:val="pt-PT"/>
        </w:rPr>
        <w:t>localizacao</w:t>
      </w:r>
      <w:proofErr w:type="spellEnd"/>
      <w:r w:rsidRPr="00E915B3">
        <w:rPr>
          <w:lang w:val="pt-PT"/>
        </w:rPr>
        <w:t xml:space="preserve">, contacto, </w:t>
      </w:r>
      <w:proofErr w:type="spellStart"/>
      <w:r w:rsidRPr="00E915B3">
        <w:rPr>
          <w:lang w:val="pt-PT"/>
        </w:rPr>
        <w:t>horario</w:t>
      </w:r>
      <w:proofErr w:type="spellEnd"/>
      <w:r w:rsidRPr="00E915B3">
        <w:rPr>
          <w:lang w:val="pt-PT"/>
        </w:rPr>
        <w:t xml:space="preserve">, </w:t>
      </w:r>
      <w:proofErr w:type="spellStart"/>
      <w:r w:rsidRPr="00E915B3">
        <w:rPr>
          <w:lang w:val="pt-PT"/>
        </w:rPr>
        <w:t>entrega_</w:t>
      </w:r>
      <w:proofErr w:type="gramStart"/>
      <w:r w:rsidRPr="00E915B3">
        <w:rPr>
          <w:lang w:val="pt-PT"/>
        </w:rPr>
        <w:t>domicilio</w:t>
      </w:r>
      <w:proofErr w:type="spellEnd"/>
      <w:proofErr w:type="gramEnd"/>
      <w:r w:rsidRPr="00E915B3">
        <w:rPr>
          <w:lang w:val="pt-PT"/>
        </w:rPr>
        <w:t>)</w:t>
      </w:r>
    </w:p>
    <w:p w14:paraId="397306C9" w14:textId="77777777" w:rsidR="00E915B3" w:rsidRPr="00E915B3" w:rsidRDefault="00E915B3" w:rsidP="00E915B3">
      <w:pPr>
        <w:rPr>
          <w:lang w:val="pt-PT"/>
        </w:rPr>
      </w:pPr>
      <w:proofErr w:type="gramStart"/>
      <w:r w:rsidRPr="00E915B3">
        <w:rPr>
          <w:lang w:val="pt-PT"/>
        </w:rPr>
        <w:t>categorias(</w:t>
      </w:r>
      <w:proofErr w:type="gramEnd"/>
      <w:r w:rsidRPr="00E915B3">
        <w:rPr>
          <w:lang w:val="pt-PT"/>
        </w:rPr>
        <w:t>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>̲, tipo)</w:t>
      </w:r>
    </w:p>
    <w:p w14:paraId="0CD81A33" w14:textId="77777777" w:rsidR="00E915B3" w:rsidRPr="00E915B3" w:rsidRDefault="00E915B3" w:rsidP="00E915B3">
      <w:pPr>
        <w:rPr>
          <w:lang w:val="pt-PT"/>
        </w:rPr>
      </w:pPr>
      <w:proofErr w:type="gramStart"/>
      <w:r w:rsidRPr="00E915B3">
        <w:rPr>
          <w:lang w:val="pt-PT"/>
        </w:rPr>
        <w:t>seguros(</w:t>
      </w:r>
      <w:proofErr w:type="gramEnd"/>
      <w:r w:rsidRPr="00E915B3">
        <w:rPr>
          <w:lang w:val="pt-PT"/>
        </w:rPr>
        <w:t>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 xml:space="preserve">̲, </w:t>
      </w:r>
      <w:proofErr w:type="spellStart"/>
      <w:r w:rsidRPr="00E915B3">
        <w:rPr>
          <w:lang w:val="pt-PT"/>
        </w:rPr>
        <w:t>designacao</w:t>
      </w:r>
      <w:proofErr w:type="spellEnd"/>
      <w:r w:rsidRPr="00E915B3">
        <w:rPr>
          <w:lang w:val="pt-PT"/>
        </w:rPr>
        <w:t xml:space="preserve">, custo, </w:t>
      </w:r>
      <w:proofErr w:type="spellStart"/>
      <w:r w:rsidRPr="00E915B3">
        <w:rPr>
          <w:lang w:val="pt-PT"/>
        </w:rPr>
        <w:t>inclui_protecao_roubo</w:t>
      </w:r>
      <w:proofErr w:type="spellEnd"/>
      <w:r w:rsidRPr="00E915B3">
        <w:rPr>
          <w:lang w:val="pt-PT"/>
        </w:rPr>
        <w:t xml:space="preserve">, </w:t>
      </w:r>
      <w:proofErr w:type="spellStart"/>
      <w:r w:rsidRPr="00E915B3">
        <w:rPr>
          <w:lang w:val="pt-PT"/>
        </w:rPr>
        <w:t>inclui_protecao_danos</w:t>
      </w:r>
      <w:proofErr w:type="spellEnd"/>
      <w:r w:rsidRPr="00E915B3">
        <w:rPr>
          <w:lang w:val="pt-PT"/>
        </w:rPr>
        <w:t>, franquia)</w:t>
      </w:r>
    </w:p>
    <w:p w14:paraId="5971CD73" w14:textId="77777777" w:rsidR="00E915B3" w:rsidRPr="00E915B3" w:rsidRDefault="00E915B3" w:rsidP="00E915B3">
      <w:pPr>
        <w:rPr>
          <w:lang w:val="pt-PT"/>
        </w:rPr>
      </w:pPr>
      <w:proofErr w:type="spellStart"/>
      <w:proofErr w:type="gramStart"/>
      <w:r w:rsidRPr="00E915B3">
        <w:rPr>
          <w:lang w:val="pt-PT"/>
        </w:rPr>
        <w:t>veiculos</w:t>
      </w:r>
      <w:proofErr w:type="spellEnd"/>
      <w:r w:rsidRPr="00E915B3">
        <w:rPr>
          <w:lang w:val="pt-PT"/>
        </w:rPr>
        <w:t>(</w:t>
      </w:r>
      <w:proofErr w:type="gramEnd"/>
      <w:r w:rsidRPr="00E915B3">
        <w:rPr>
          <w:lang w:val="pt-PT"/>
        </w:rPr>
        <w:t>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 xml:space="preserve">̲, </w:t>
      </w:r>
      <w:proofErr w:type="gramStart"/>
      <w:r w:rsidRPr="00E915B3">
        <w:rPr>
          <w:lang w:val="pt-PT"/>
        </w:rPr>
        <w:t>matricula</w:t>
      </w:r>
      <w:proofErr w:type="gramEnd"/>
      <w:r w:rsidRPr="00E915B3">
        <w:rPr>
          <w:lang w:val="pt-PT"/>
        </w:rPr>
        <w:t xml:space="preserve">, marca, modelo, ano, quilometragem, cor, </w:t>
      </w:r>
      <w:proofErr w:type="spellStart"/>
      <w:r w:rsidRPr="00E915B3">
        <w:rPr>
          <w:lang w:val="pt-PT"/>
        </w:rPr>
        <w:t>preco_aluguer</w:t>
      </w:r>
      <w:proofErr w:type="spellEnd"/>
      <w:r w:rsidRPr="00E915B3">
        <w:rPr>
          <w:lang w:val="pt-PT"/>
        </w:rPr>
        <w:t xml:space="preserve">, </w:t>
      </w:r>
      <w:proofErr w:type="spellStart"/>
      <w:r w:rsidRPr="00E915B3">
        <w:rPr>
          <w:lang w:val="pt-PT"/>
        </w:rPr>
        <w:t>estado_</w:t>
      </w:r>
      <w:proofErr w:type="gramStart"/>
      <w:r w:rsidRPr="00E915B3">
        <w:rPr>
          <w:lang w:val="pt-PT"/>
        </w:rPr>
        <w:t>veiculo</w:t>
      </w:r>
      <w:proofErr w:type="spellEnd"/>
      <w:proofErr w:type="gramEnd"/>
      <w:r w:rsidRPr="00E915B3">
        <w:rPr>
          <w:lang w:val="pt-PT"/>
        </w:rPr>
        <w:t xml:space="preserve">, </w:t>
      </w:r>
      <w:proofErr w:type="spellStart"/>
      <w:r w:rsidRPr="00E915B3">
        <w:rPr>
          <w:lang w:val="pt-PT"/>
        </w:rPr>
        <w:t>tipo_transmissao</w:t>
      </w:r>
      <w:proofErr w:type="spellEnd"/>
      <w:r w:rsidRPr="00E915B3">
        <w:rPr>
          <w:lang w:val="pt-PT"/>
        </w:rPr>
        <w:t xml:space="preserve">, </w:t>
      </w:r>
      <w:proofErr w:type="spellStart"/>
      <w:r w:rsidRPr="00E915B3">
        <w:rPr>
          <w:lang w:val="pt-PT"/>
        </w:rPr>
        <w:t>tipo_combustivel</w:t>
      </w:r>
      <w:proofErr w:type="spellEnd"/>
      <w:r w:rsidRPr="00E915B3">
        <w:rPr>
          <w:lang w:val="pt-PT"/>
        </w:rPr>
        <w:t>, ̲</w:t>
      </w:r>
      <w:proofErr w:type="spellStart"/>
      <w:r w:rsidRPr="00E915B3">
        <w:rPr>
          <w:lang w:val="pt-PT"/>
        </w:rPr>
        <w:t>c̲a̲t̲e̲g̲o̲r̲i̲a</w:t>
      </w:r>
      <w:proofErr w:type="spellEnd"/>
      <w:r w:rsidRPr="00E915B3">
        <w:rPr>
          <w:lang w:val="pt-PT"/>
        </w:rPr>
        <w:t>̲_̲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>̲, ̲</w:t>
      </w:r>
      <w:proofErr w:type="spellStart"/>
      <w:r w:rsidRPr="00E915B3">
        <w:rPr>
          <w:lang w:val="pt-PT"/>
        </w:rPr>
        <w:t>s̲e̲g̲u̲r̲o</w:t>
      </w:r>
      <w:proofErr w:type="spellEnd"/>
      <w:r w:rsidRPr="00E915B3">
        <w:rPr>
          <w:lang w:val="pt-PT"/>
        </w:rPr>
        <w:t>̲_̲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>̲)</w:t>
      </w:r>
    </w:p>
    <w:p w14:paraId="7DE39415" w14:textId="77777777" w:rsidR="00E915B3" w:rsidRPr="00E915B3" w:rsidRDefault="00E915B3" w:rsidP="00E915B3">
      <w:pPr>
        <w:rPr>
          <w:lang w:val="pt-PT"/>
        </w:rPr>
      </w:pPr>
      <w:proofErr w:type="gramStart"/>
      <w:r w:rsidRPr="00E915B3">
        <w:rPr>
          <w:lang w:val="pt-PT"/>
        </w:rPr>
        <w:t>extras(</w:t>
      </w:r>
      <w:proofErr w:type="gramEnd"/>
      <w:r w:rsidRPr="00E915B3">
        <w:rPr>
          <w:lang w:val="pt-PT"/>
        </w:rPr>
        <w:t>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>̲, nome, categoria, custo)</w:t>
      </w:r>
    </w:p>
    <w:p w14:paraId="1EB4EBA2" w14:textId="77777777" w:rsidR="00E915B3" w:rsidRPr="00E915B3" w:rsidRDefault="00E915B3" w:rsidP="00E915B3">
      <w:pPr>
        <w:rPr>
          <w:lang w:val="pt-PT"/>
        </w:rPr>
      </w:pPr>
      <w:proofErr w:type="spellStart"/>
      <w:r w:rsidRPr="00E915B3">
        <w:rPr>
          <w:lang w:val="pt-PT"/>
        </w:rPr>
        <w:t>registo_de_</w:t>
      </w:r>
      <w:proofErr w:type="gramStart"/>
      <w:r w:rsidRPr="00E915B3">
        <w:rPr>
          <w:lang w:val="pt-PT"/>
        </w:rPr>
        <w:t>aluguer</w:t>
      </w:r>
      <w:proofErr w:type="spellEnd"/>
      <w:r w:rsidRPr="00E915B3">
        <w:rPr>
          <w:lang w:val="pt-PT"/>
        </w:rPr>
        <w:t>(</w:t>
      </w:r>
      <w:proofErr w:type="gramEnd"/>
      <w:r w:rsidRPr="00E915B3">
        <w:rPr>
          <w:lang w:val="pt-PT"/>
        </w:rPr>
        <w:t>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 xml:space="preserve">̲, </w:t>
      </w:r>
      <w:proofErr w:type="spellStart"/>
      <w:r w:rsidRPr="00E915B3">
        <w:rPr>
          <w:lang w:val="pt-PT"/>
        </w:rPr>
        <w:t>data_</w:t>
      </w:r>
      <w:proofErr w:type="gramStart"/>
      <w:r w:rsidRPr="00E915B3">
        <w:rPr>
          <w:lang w:val="pt-PT"/>
        </w:rPr>
        <w:t>inicio</w:t>
      </w:r>
      <w:proofErr w:type="spellEnd"/>
      <w:proofErr w:type="gramEnd"/>
      <w:r w:rsidRPr="00E915B3">
        <w:rPr>
          <w:lang w:val="pt-PT"/>
        </w:rPr>
        <w:t xml:space="preserve">, </w:t>
      </w:r>
      <w:proofErr w:type="spellStart"/>
      <w:r w:rsidRPr="00E915B3">
        <w:rPr>
          <w:lang w:val="pt-PT"/>
        </w:rPr>
        <w:t>data_fim</w:t>
      </w:r>
      <w:proofErr w:type="spellEnd"/>
      <w:r w:rsidRPr="00E915B3">
        <w:rPr>
          <w:lang w:val="pt-PT"/>
        </w:rPr>
        <w:t xml:space="preserve">, </w:t>
      </w:r>
      <w:proofErr w:type="spellStart"/>
      <w:r w:rsidRPr="00E915B3">
        <w:rPr>
          <w:lang w:val="pt-PT"/>
        </w:rPr>
        <w:t>preco_total</w:t>
      </w:r>
      <w:proofErr w:type="spellEnd"/>
      <w:r w:rsidRPr="00E915B3">
        <w:rPr>
          <w:lang w:val="pt-PT"/>
        </w:rPr>
        <w:t>, ̲</w:t>
      </w:r>
      <w:proofErr w:type="spellStart"/>
      <w:r w:rsidRPr="00E915B3">
        <w:rPr>
          <w:lang w:val="pt-PT"/>
        </w:rPr>
        <w:t>c̲l̲i̲e̲n̲t̲e</w:t>
      </w:r>
      <w:proofErr w:type="spellEnd"/>
      <w:r w:rsidRPr="00E915B3">
        <w:rPr>
          <w:lang w:val="pt-PT"/>
        </w:rPr>
        <w:t>̲_̲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>̲, ̲</w:t>
      </w:r>
      <w:proofErr w:type="spellStart"/>
      <w:r w:rsidRPr="00E915B3">
        <w:rPr>
          <w:lang w:val="pt-PT"/>
        </w:rPr>
        <w:t>v̲e̲i̲c̲u̲l̲o</w:t>
      </w:r>
      <w:proofErr w:type="spellEnd"/>
      <w:r w:rsidRPr="00E915B3">
        <w:rPr>
          <w:lang w:val="pt-PT"/>
        </w:rPr>
        <w:t>̲_̲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>̲, ̲</w:t>
      </w:r>
      <w:proofErr w:type="spellStart"/>
      <w:r w:rsidRPr="00E915B3">
        <w:rPr>
          <w:lang w:val="pt-PT"/>
        </w:rPr>
        <w:t>f̲u̲n̲c̲i̲o̲n̲a̲r̲i̲o</w:t>
      </w:r>
      <w:proofErr w:type="spellEnd"/>
      <w:r w:rsidRPr="00E915B3">
        <w:rPr>
          <w:lang w:val="pt-PT"/>
        </w:rPr>
        <w:t>̲_̲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 xml:space="preserve">̲, </w:t>
      </w:r>
      <w:proofErr w:type="spellStart"/>
      <w:r w:rsidRPr="00E915B3">
        <w:rPr>
          <w:lang w:val="pt-PT"/>
        </w:rPr>
        <w:t>tipo_periodo</w:t>
      </w:r>
      <w:proofErr w:type="spellEnd"/>
      <w:r w:rsidRPr="00E915B3">
        <w:rPr>
          <w:lang w:val="pt-PT"/>
        </w:rPr>
        <w:t>)</w:t>
      </w:r>
    </w:p>
    <w:p w14:paraId="3A612385" w14:textId="77777777" w:rsidR="00E915B3" w:rsidRDefault="00E915B3" w:rsidP="00E915B3">
      <w:pPr>
        <w:rPr>
          <w:lang w:val="pt-PT"/>
        </w:rPr>
      </w:pPr>
      <w:proofErr w:type="spellStart"/>
      <w:r w:rsidRPr="00E915B3">
        <w:rPr>
          <w:lang w:val="pt-PT"/>
        </w:rPr>
        <w:t>registo_</w:t>
      </w:r>
      <w:proofErr w:type="gramStart"/>
      <w:r w:rsidRPr="00E915B3">
        <w:rPr>
          <w:lang w:val="pt-PT"/>
        </w:rPr>
        <w:t>extra</w:t>
      </w:r>
      <w:proofErr w:type="spellEnd"/>
      <w:r w:rsidRPr="00E915B3">
        <w:rPr>
          <w:lang w:val="pt-PT"/>
        </w:rPr>
        <w:t>(</w:t>
      </w:r>
      <w:proofErr w:type="gramEnd"/>
      <w:r w:rsidRPr="00E915B3">
        <w:rPr>
          <w:lang w:val="pt-PT"/>
        </w:rPr>
        <w:t>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>̲, ̲</w:t>
      </w:r>
      <w:proofErr w:type="spellStart"/>
      <w:r w:rsidRPr="00E915B3">
        <w:rPr>
          <w:lang w:val="pt-PT"/>
        </w:rPr>
        <w:t>r̲e̲g̲i̲s̲t̲o</w:t>
      </w:r>
      <w:proofErr w:type="spellEnd"/>
      <w:r w:rsidRPr="00E915B3">
        <w:rPr>
          <w:lang w:val="pt-PT"/>
        </w:rPr>
        <w:t>̲_̲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>̲, ̲</w:t>
      </w:r>
      <w:proofErr w:type="spellStart"/>
      <w:r w:rsidRPr="00E915B3">
        <w:rPr>
          <w:lang w:val="pt-PT"/>
        </w:rPr>
        <w:t>e̲x̲t̲r̲a</w:t>
      </w:r>
      <w:proofErr w:type="spellEnd"/>
      <w:r w:rsidRPr="00E915B3">
        <w:rPr>
          <w:lang w:val="pt-PT"/>
        </w:rPr>
        <w:t>̲_̲</w:t>
      </w:r>
      <w:proofErr w:type="spellStart"/>
      <w:r w:rsidRPr="00E915B3">
        <w:rPr>
          <w:lang w:val="pt-PT"/>
        </w:rPr>
        <w:t>i̲d</w:t>
      </w:r>
      <w:proofErr w:type="spellEnd"/>
      <w:r w:rsidRPr="00E915B3">
        <w:rPr>
          <w:lang w:val="pt-PT"/>
        </w:rPr>
        <w:t>̲)</w:t>
      </w:r>
    </w:p>
    <w:p w14:paraId="5AB992BF" w14:textId="780A335B" w:rsidR="009D70FA" w:rsidRPr="00FC044B" w:rsidRDefault="009D70FA" w:rsidP="00E915B3">
      <w:pPr>
        <w:rPr>
          <w:color w:val="C00000"/>
          <w:lang w:val="pt-PT"/>
        </w:rPr>
      </w:pPr>
      <w:r w:rsidRPr="00FC044B">
        <w:rPr>
          <w:color w:val="C00000"/>
          <w:lang w:val="pt-PT"/>
        </w:rPr>
        <w:br/>
        <w:t>Todas as tabelas estão normalizadas até à 3ª Forma Normal (3FN), com chaves bem definidas, sem repetições, e organizadas para manter integridade e clareza dos dados.</w:t>
      </w:r>
    </w:p>
    <w:p w14:paraId="33C8CB8B" w14:textId="77777777" w:rsidR="00A63444" w:rsidRPr="00A63444" w:rsidRDefault="00A63444">
      <w:pPr>
        <w:rPr>
          <w:lang w:val="pt-PT"/>
        </w:rPr>
      </w:pPr>
    </w:p>
    <w:p w14:paraId="4B042930" w14:textId="5A5CD243" w:rsidR="0047330E" w:rsidRPr="00FC044B" w:rsidRDefault="00000000">
      <w:pPr>
        <w:pStyle w:val="Ttulo2"/>
        <w:rPr>
          <w:color w:val="auto"/>
          <w:lang w:val="pt-PT"/>
        </w:rPr>
      </w:pPr>
      <w:r w:rsidRPr="00FC044B">
        <w:rPr>
          <w:color w:val="auto"/>
          <w:lang w:val="pt-PT"/>
        </w:rPr>
        <w:t>Implementação em SQL</w:t>
      </w:r>
    </w:p>
    <w:p w14:paraId="0179228E" w14:textId="77777777" w:rsidR="00721263" w:rsidRPr="00721263" w:rsidRDefault="00721263" w:rsidP="00721263">
      <w:pPr>
        <w:rPr>
          <w:lang w:val="pt-PT"/>
        </w:rPr>
      </w:pPr>
      <w:r w:rsidRPr="00721263">
        <w:rPr>
          <w:lang w:val="pt-PT"/>
        </w:rPr>
        <w:t xml:space="preserve">Usei o </w:t>
      </w:r>
      <w:r w:rsidRPr="00721263">
        <w:rPr>
          <w:b/>
          <w:bCs/>
          <w:lang w:val="pt-PT"/>
        </w:rPr>
        <w:t>MySQL Workbench</w:t>
      </w:r>
      <w:r w:rsidRPr="00721263">
        <w:rPr>
          <w:lang w:val="pt-PT"/>
        </w:rPr>
        <w:t xml:space="preserve"> para criar todas as tabelas com:</w:t>
      </w:r>
    </w:p>
    <w:p w14:paraId="1F2F3FB6" w14:textId="77777777" w:rsidR="00721263" w:rsidRPr="00721263" w:rsidRDefault="00721263" w:rsidP="00721263">
      <w:pPr>
        <w:numPr>
          <w:ilvl w:val="0"/>
          <w:numId w:val="12"/>
        </w:numPr>
        <w:spacing w:after="0"/>
        <w:rPr>
          <w:lang w:val="pt-PT"/>
        </w:rPr>
      </w:pPr>
      <w:r w:rsidRPr="00721263">
        <w:rPr>
          <w:b/>
          <w:bCs/>
          <w:lang w:val="pt-PT"/>
        </w:rPr>
        <w:t>Chaves primárias</w:t>
      </w:r>
      <w:r w:rsidRPr="00721263">
        <w:rPr>
          <w:lang w:val="pt-PT"/>
        </w:rPr>
        <w:t xml:space="preserve"> e </w:t>
      </w:r>
      <w:r w:rsidRPr="00721263">
        <w:rPr>
          <w:b/>
          <w:bCs/>
          <w:lang w:val="pt-PT"/>
        </w:rPr>
        <w:t>estrangeiras</w:t>
      </w:r>
    </w:p>
    <w:p w14:paraId="72ABDD57" w14:textId="77777777" w:rsidR="00721263" w:rsidRPr="00721263" w:rsidRDefault="00721263" w:rsidP="00721263">
      <w:pPr>
        <w:numPr>
          <w:ilvl w:val="0"/>
          <w:numId w:val="12"/>
        </w:numPr>
        <w:spacing w:after="0"/>
        <w:rPr>
          <w:lang w:val="pt-PT"/>
        </w:rPr>
      </w:pPr>
      <w:r w:rsidRPr="00721263">
        <w:rPr>
          <w:b/>
          <w:bCs/>
          <w:lang w:val="pt-PT"/>
        </w:rPr>
        <w:t>Campos ENUM</w:t>
      </w:r>
      <w:r w:rsidRPr="00721263">
        <w:rPr>
          <w:lang w:val="pt-PT"/>
        </w:rPr>
        <w:t xml:space="preserve"> onde faz sentido</w:t>
      </w:r>
    </w:p>
    <w:p w14:paraId="46574F19" w14:textId="77777777" w:rsidR="00721263" w:rsidRPr="00721263" w:rsidRDefault="00721263" w:rsidP="00721263">
      <w:pPr>
        <w:numPr>
          <w:ilvl w:val="0"/>
          <w:numId w:val="12"/>
        </w:numPr>
        <w:spacing w:after="0"/>
        <w:rPr>
          <w:lang w:val="pt-PT"/>
        </w:rPr>
      </w:pPr>
      <w:r w:rsidRPr="00721263">
        <w:rPr>
          <w:b/>
          <w:bCs/>
          <w:lang w:val="pt-PT"/>
        </w:rPr>
        <w:t xml:space="preserve">Relações </w:t>
      </w:r>
      <w:proofErr w:type="gramStart"/>
      <w:r w:rsidRPr="00721263">
        <w:rPr>
          <w:b/>
          <w:bCs/>
          <w:lang w:val="pt-PT"/>
        </w:rPr>
        <w:t>N:N</w:t>
      </w:r>
      <w:proofErr w:type="gramEnd"/>
      <w:r w:rsidRPr="00721263">
        <w:rPr>
          <w:lang w:val="pt-PT"/>
        </w:rPr>
        <w:t xml:space="preserve"> com tabelas associativas (como </w:t>
      </w:r>
      <w:proofErr w:type="spellStart"/>
      <w:proofErr w:type="gramStart"/>
      <w:r w:rsidRPr="00721263">
        <w:rPr>
          <w:lang w:val="pt-PT"/>
        </w:rPr>
        <w:t>veiculo</w:t>
      </w:r>
      <w:proofErr w:type="gramEnd"/>
      <w:r w:rsidRPr="00721263">
        <w:rPr>
          <w:lang w:val="pt-PT"/>
        </w:rPr>
        <w:t>_seguro</w:t>
      </w:r>
      <w:proofErr w:type="spellEnd"/>
      <w:r w:rsidRPr="00721263">
        <w:rPr>
          <w:lang w:val="pt-PT"/>
        </w:rPr>
        <w:t>)</w:t>
      </w:r>
    </w:p>
    <w:p w14:paraId="1E825750" w14:textId="77777777" w:rsidR="00721263" w:rsidRPr="00721263" w:rsidRDefault="00721263" w:rsidP="00721263">
      <w:pPr>
        <w:numPr>
          <w:ilvl w:val="0"/>
          <w:numId w:val="12"/>
        </w:numPr>
        <w:spacing w:after="0"/>
        <w:rPr>
          <w:lang w:val="pt-PT"/>
        </w:rPr>
      </w:pPr>
      <w:r w:rsidRPr="00721263">
        <w:rPr>
          <w:b/>
          <w:bCs/>
          <w:lang w:val="pt-PT"/>
        </w:rPr>
        <w:t>Dados de exemplo</w:t>
      </w:r>
      <w:r w:rsidRPr="00721263">
        <w:rPr>
          <w:lang w:val="pt-PT"/>
        </w:rPr>
        <w:t xml:space="preserve"> inseridos para testar o funcionamento</w:t>
      </w:r>
    </w:p>
    <w:p w14:paraId="756B477A" w14:textId="3D870FE2" w:rsidR="00A63444" w:rsidRDefault="00000000" w:rsidP="00A63444">
      <w:pPr>
        <w:rPr>
          <w:lang w:val="pt-PT"/>
        </w:rPr>
      </w:pPr>
      <w:r w:rsidRPr="00A63444">
        <w:rPr>
          <w:lang w:val="pt-PT"/>
        </w:rPr>
        <w:br/>
        <w:t>Além disso, foram inseridos dados de exemplo para simular o funcionamento do sistema e testar os relacionamentos.</w:t>
      </w:r>
    </w:p>
    <w:p w14:paraId="4E721428" w14:textId="77777777" w:rsidR="00A63444" w:rsidRDefault="00A63444" w:rsidP="00A63444">
      <w:pPr>
        <w:rPr>
          <w:lang w:val="pt-PT"/>
        </w:rPr>
      </w:pPr>
    </w:p>
    <w:p w14:paraId="0EDA4DAA" w14:textId="48FB8A93" w:rsidR="00A63444" w:rsidRPr="00A63444" w:rsidRDefault="00FE3B8B" w:rsidP="00A63444">
      <w:pPr>
        <w:rPr>
          <w:lang w:val="pt-PT"/>
        </w:rPr>
      </w:pPr>
      <w:r>
        <w:rPr>
          <w:lang w:val="pt-PT"/>
        </w:rPr>
        <w:br w:type="page"/>
      </w:r>
    </w:p>
    <w:p w14:paraId="74DA0FC5" w14:textId="182C10DD" w:rsidR="00A63444" w:rsidRPr="00A63444" w:rsidRDefault="00A63444" w:rsidP="00A63444">
      <w:pPr>
        <w:pBdr>
          <w:left w:val="single" w:sz="4" w:space="4" w:color="auto"/>
        </w:pBdr>
        <w:rPr>
          <w:sz w:val="20"/>
          <w:szCs w:val="20"/>
          <w:lang w:val="pt-PT"/>
        </w:rPr>
      </w:pPr>
      <w:r w:rsidRPr="00A63444">
        <w:rPr>
          <w:sz w:val="20"/>
          <w:szCs w:val="20"/>
          <w:lang w:val="pt-PT"/>
        </w:rPr>
        <w:lastRenderedPageBreak/>
        <w:t>-- Inserção de dados fictícios para teste</w:t>
      </w:r>
    </w:p>
    <w:p w14:paraId="151BE69A" w14:textId="77777777" w:rsidR="00FC044B" w:rsidRPr="00FC044B" w:rsidRDefault="00FC044B" w:rsidP="00FC044B">
      <w:pPr>
        <w:pBdr>
          <w:left w:val="single" w:sz="4" w:space="4" w:color="auto"/>
        </w:pBdr>
        <w:rPr>
          <w:sz w:val="20"/>
          <w:szCs w:val="20"/>
          <w:lang w:val="pt-PT"/>
        </w:rPr>
      </w:pPr>
      <w:r w:rsidRPr="00FC044B">
        <w:rPr>
          <w:sz w:val="20"/>
          <w:szCs w:val="20"/>
          <w:lang w:val="pt-PT"/>
        </w:rPr>
        <w:t xml:space="preserve">INSERT INTO </w:t>
      </w:r>
      <w:proofErr w:type="gramStart"/>
      <w:r w:rsidRPr="00FC044B">
        <w:rPr>
          <w:sz w:val="20"/>
          <w:szCs w:val="20"/>
          <w:lang w:val="pt-PT"/>
        </w:rPr>
        <w:t>agencias</w:t>
      </w:r>
      <w:proofErr w:type="gramEnd"/>
      <w:r w:rsidRPr="00FC044B">
        <w:rPr>
          <w:sz w:val="20"/>
          <w:szCs w:val="20"/>
          <w:lang w:val="pt-PT"/>
        </w:rPr>
        <w:t xml:space="preserve"> (nome, </w:t>
      </w:r>
      <w:proofErr w:type="spellStart"/>
      <w:r w:rsidRPr="00FC044B">
        <w:rPr>
          <w:sz w:val="20"/>
          <w:szCs w:val="20"/>
          <w:lang w:val="pt-PT"/>
        </w:rPr>
        <w:t>localizacao</w:t>
      </w:r>
      <w:proofErr w:type="spellEnd"/>
      <w:r w:rsidRPr="00FC044B">
        <w:rPr>
          <w:sz w:val="20"/>
          <w:szCs w:val="20"/>
          <w:lang w:val="pt-PT"/>
        </w:rPr>
        <w:t xml:space="preserve">, contacto, </w:t>
      </w:r>
      <w:proofErr w:type="spellStart"/>
      <w:r w:rsidRPr="00FC044B">
        <w:rPr>
          <w:sz w:val="20"/>
          <w:szCs w:val="20"/>
          <w:lang w:val="pt-PT"/>
        </w:rPr>
        <w:t>horario</w:t>
      </w:r>
      <w:proofErr w:type="spellEnd"/>
      <w:r w:rsidRPr="00FC044B">
        <w:rPr>
          <w:sz w:val="20"/>
          <w:szCs w:val="20"/>
          <w:lang w:val="pt-PT"/>
        </w:rPr>
        <w:t xml:space="preserve">, </w:t>
      </w:r>
      <w:proofErr w:type="spellStart"/>
      <w:r w:rsidRPr="00FC044B">
        <w:rPr>
          <w:sz w:val="20"/>
          <w:szCs w:val="20"/>
          <w:lang w:val="pt-PT"/>
        </w:rPr>
        <w:t>entrega_</w:t>
      </w:r>
      <w:proofErr w:type="gramStart"/>
      <w:r w:rsidRPr="00FC044B">
        <w:rPr>
          <w:sz w:val="20"/>
          <w:szCs w:val="20"/>
          <w:lang w:val="pt-PT"/>
        </w:rPr>
        <w:t>domicilio</w:t>
      </w:r>
      <w:proofErr w:type="spellEnd"/>
      <w:proofErr w:type="gramEnd"/>
      <w:r w:rsidRPr="00FC044B">
        <w:rPr>
          <w:sz w:val="20"/>
          <w:szCs w:val="20"/>
          <w:lang w:val="pt-PT"/>
        </w:rPr>
        <w:t>) VALUES</w:t>
      </w:r>
    </w:p>
    <w:p w14:paraId="6A6A5857" w14:textId="77777777" w:rsidR="00FC044B" w:rsidRPr="004E077F" w:rsidRDefault="00FC044B" w:rsidP="00FC044B">
      <w:pPr>
        <w:pBdr>
          <w:left w:val="single" w:sz="4" w:space="4" w:color="auto"/>
        </w:pBdr>
        <w:rPr>
          <w:color w:val="E36C0A" w:themeColor="accent6" w:themeShade="BF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('Agência Central', 'Lisboa', '217000000', '08:00-20:00', TRUE),</w:t>
      </w:r>
    </w:p>
    <w:p w14:paraId="75A17E9D" w14:textId="77777777" w:rsidR="00FC044B" w:rsidRPr="004E077F" w:rsidRDefault="00FC044B" w:rsidP="00FC044B">
      <w:pPr>
        <w:pBdr>
          <w:left w:val="single" w:sz="4" w:space="4" w:color="auto"/>
        </w:pBdr>
        <w:rPr>
          <w:color w:val="E36C0A" w:themeColor="accent6" w:themeShade="BF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('Agência Norte', 'Porto', '222000000', '09:00-18:00', FALSE);</w:t>
      </w:r>
    </w:p>
    <w:p w14:paraId="0C527783" w14:textId="53F7A20E" w:rsidR="00A63444" w:rsidRDefault="004E077F" w:rsidP="00FC044B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F79646" w:themeColor="accent6"/>
          <w:sz w:val="20"/>
          <w:szCs w:val="20"/>
          <w:lang w:val="pt-PT"/>
        </w:rPr>
        <w:drawing>
          <wp:inline distT="0" distB="0" distL="0" distR="0" wp14:anchorId="5E10C38F" wp14:editId="45C1B79F">
            <wp:extent cx="4791744" cy="828791"/>
            <wp:effectExtent l="0" t="0" r="0" b="9525"/>
            <wp:docPr id="1267197892" name="Imagem 1" descr="Uma imagem com texto, Tipo de letra, file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97892" name="Imagem 1" descr="Uma imagem com texto, Tipo de letra, file, número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CCB3" w14:textId="77777777" w:rsidR="004E077F" w:rsidRPr="004E077F" w:rsidRDefault="004E077F" w:rsidP="004E077F">
      <w:pPr>
        <w:pBdr>
          <w:left w:val="single" w:sz="4" w:space="4" w:color="auto"/>
        </w:pBdr>
        <w:rPr>
          <w:sz w:val="20"/>
          <w:szCs w:val="20"/>
          <w:lang w:val="pt-PT"/>
        </w:rPr>
      </w:pPr>
      <w:r w:rsidRPr="004E077F">
        <w:rPr>
          <w:sz w:val="20"/>
          <w:szCs w:val="20"/>
          <w:lang w:val="pt-PT"/>
        </w:rPr>
        <w:t>INSERT INTO categorias (tipo) VALUES</w:t>
      </w:r>
    </w:p>
    <w:p w14:paraId="5D7D124E" w14:textId="77777777" w:rsidR="004E077F" w:rsidRPr="004E077F" w:rsidRDefault="004E077F" w:rsidP="004E077F">
      <w:pPr>
        <w:pBdr>
          <w:left w:val="single" w:sz="4" w:space="4" w:color="auto"/>
        </w:pBdr>
        <w:rPr>
          <w:color w:val="E36C0A" w:themeColor="accent6" w:themeShade="BF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('Urbano'), ('Comercial'), ('</w:t>
      </w:r>
      <w:proofErr w:type="spellStart"/>
      <w:r w:rsidRPr="004E077F">
        <w:rPr>
          <w:color w:val="E36C0A" w:themeColor="accent6" w:themeShade="BF"/>
          <w:sz w:val="20"/>
          <w:szCs w:val="20"/>
          <w:lang w:val="pt-PT"/>
        </w:rPr>
        <w:t>Eléctrico</w:t>
      </w:r>
      <w:proofErr w:type="spellEnd"/>
      <w:r w:rsidRPr="004E077F">
        <w:rPr>
          <w:color w:val="E36C0A" w:themeColor="accent6" w:themeShade="BF"/>
          <w:sz w:val="20"/>
          <w:szCs w:val="20"/>
          <w:lang w:val="pt-PT"/>
        </w:rPr>
        <w:t>'), ('Premium');</w:t>
      </w:r>
    </w:p>
    <w:p w14:paraId="4174A43B" w14:textId="436885A5" w:rsidR="000205C5" w:rsidRPr="000205C5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F79646" w:themeColor="accent6"/>
          <w:sz w:val="20"/>
          <w:szCs w:val="20"/>
          <w:lang w:val="pt-PT"/>
        </w:rPr>
        <w:drawing>
          <wp:inline distT="0" distB="0" distL="0" distR="0" wp14:anchorId="1BDBE070" wp14:editId="2AA6D840">
            <wp:extent cx="1343212" cy="1200318"/>
            <wp:effectExtent l="0" t="0" r="0" b="0"/>
            <wp:docPr id="278285070" name="Imagem 1" descr="Uma imagem com texto, Tipo de letra, númer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85070" name="Imagem 1" descr="Uma imagem com texto, Tipo de letra, número, fil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4479F" w14:textId="77777777" w:rsidR="004E077F" w:rsidRPr="004E077F" w:rsidRDefault="004E077F" w:rsidP="004E077F">
      <w:pPr>
        <w:pBdr>
          <w:left w:val="single" w:sz="4" w:space="4" w:color="auto"/>
        </w:pBdr>
        <w:rPr>
          <w:sz w:val="20"/>
          <w:szCs w:val="20"/>
          <w:lang w:val="pt-PT"/>
        </w:rPr>
      </w:pPr>
      <w:r w:rsidRPr="004E077F">
        <w:rPr>
          <w:sz w:val="20"/>
          <w:szCs w:val="20"/>
          <w:lang w:val="pt-PT"/>
        </w:rPr>
        <w:t>-- Inserção de Clientes</w:t>
      </w:r>
    </w:p>
    <w:p w14:paraId="5A9C6651" w14:textId="77777777" w:rsidR="004E077F" w:rsidRPr="004E077F" w:rsidRDefault="004E077F" w:rsidP="004E077F">
      <w:pPr>
        <w:pBdr>
          <w:left w:val="single" w:sz="4" w:space="4" w:color="auto"/>
        </w:pBdr>
        <w:rPr>
          <w:sz w:val="20"/>
          <w:szCs w:val="20"/>
          <w:lang w:val="pt-PT"/>
        </w:rPr>
      </w:pPr>
      <w:r w:rsidRPr="004E077F">
        <w:rPr>
          <w:sz w:val="20"/>
          <w:szCs w:val="20"/>
          <w:lang w:val="pt-PT"/>
        </w:rPr>
        <w:t xml:space="preserve">INSERT INTO clientes (nome, </w:t>
      </w:r>
      <w:proofErr w:type="spellStart"/>
      <w:r w:rsidRPr="004E077F">
        <w:rPr>
          <w:sz w:val="20"/>
          <w:szCs w:val="20"/>
          <w:lang w:val="pt-PT"/>
        </w:rPr>
        <w:t>nif</w:t>
      </w:r>
      <w:proofErr w:type="spellEnd"/>
      <w:r w:rsidRPr="004E077F">
        <w:rPr>
          <w:sz w:val="20"/>
          <w:szCs w:val="20"/>
          <w:lang w:val="pt-PT"/>
        </w:rPr>
        <w:t xml:space="preserve">, telefone, email, morada, </w:t>
      </w:r>
      <w:proofErr w:type="spellStart"/>
      <w:r w:rsidRPr="004E077F">
        <w:rPr>
          <w:sz w:val="20"/>
          <w:szCs w:val="20"/>
          <w:lang w:val="pt-PT"/>
        </w:rPr>
        <w:t>nivel_fidelidade</w:t>
      </w:r>
      <w:proofErr w:type="spellEnd"/>
      <w:r w:rsidRPr="004E077F">
        <w:rPr>
          <w:sz w:val="20"/>
          <w:szCs w:val="20"/>
          <w:lang w:val="pt-PT"/>
        </w:rPr>
        <w:t xml:space="preserve">, </w:t>
      </w:r>
      <w:proofErr w:type="spellStart"/>
      <w:r w:rsidRPr="004E077F">
        <w:rPr>
          <w:sz w:val="20"/>
          <w:szCs w:val="20"/>
          <w:lang w:val="pt-PT"/>
        </w:rPr>
        <w:t>pontos_acumulados</w:t>
      </w:r>
      <w:proofErr w:type="spellEnd"/>
      <w:r w:rsidRPr="004E077F">
        <w:rPr>
          <w:sz w:val="20"/>
          <w:szCs w:val="20"/>
          <w:lang w:val="pt-PT"/>
        </w:rPr>
        <w:t>) VALUES</w:t>
      </w:r>
    </w:p>
    <w:p w14:paraId="3D0E1D2C" w14:textId="77777777" w:rsidR="004E077F" w:rsidRPr="004E077F" w:rsidRDefault="004E077F" w:rsidP="004E077F">
      <w:pPr>
        <w:pBdr>
          <w:left w:val="single" w:sz="4" w:space="4" w:color="auto"/>
        </w:pBdr>
        <w:rPr>
          <w:color w:val="E36C0A" w:themeColor="accent6" w:themeShade="BF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('João Silva', '123456789', '911111111', 'joao.silva@mail.com', 'Rua A, Lisboa', '</w:t>
      </w:r>
      <w:proofErr w:type="spellStart"/>
      <w:r w:rsidRPr="004E077F">
        <w:rPr>
          <w:color w:val="E36C0A" w:themeColor="accent6" w:themeShade="BF"/>
          <w:sz w:val="20"/>
          <w:szCs w:val="20"/>
          <w:lang w:val="pt-PT"/>
        </w:rPr>
        <w:t>Privilege</w:t>
      </w:r>
      <w:proofErr w:type="spellEnd"/>
      <w:r w:rsidRPr="004E077F">
        <w:rPr>
          <w:color w:val="E36C0A" w:themeColor="accent6" w:themeShade="BF"/>
          <w:sz w:val="20"/>
          <w:szCs w:val="20"/>
          <w:lang w:val="pt-PT"/>
        </w:rPr>
        <w:t xml:space="preserve"> Club', 120),</w:t>
      </w:r>
    </w:p>
    <w:p w14:paraId="0F08AB03" w14:textId="1C630119" w:rsidR="000205C5" w:rsidRPr="004E077F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('Ana Costa', '987654321', '922222222', 'ana.costa@mail.com', 'Rua B, Porto', 'Standard', 10);</w:t>
      </w:r>
      <w:r w:rsidRPr="004E077F">
        <w:rPr>
          <w:noProof/>
          <w:color w:val="E36C0A" w:themeColor="accent6" w:themeShade="BF"/>
          <w:lang w:val="pt-PT"/>
        </w:rPr>
        <w:t xml:space="preserve"> </w:t>
      </w:r>
      <w:r w:rsidRPr="004E077F">
        <w:rPr>
          <w:sz w:val="20"/>
          <w:szCs w:val="20"/>
          <w:lang w:val="pt-PT"/>
        </w:rPr>
        <w:drawing>
          <wp:inline distT="0" distB="0" distL="0" distR="0" wp14:anchorId="7BE07BDE" wp14:editId="3AB99635">
            <wp:extent cx="5486400" cy="728345"/>
            <wp:effectExtent l="0" t="0" r="0" b="0"/>
            <wp:docPr id="883913336" name="Imagem 1" descr="Uma imagem com texto, file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13336" name="Imagem 1" descr="Uma imagem com texto, file, Tipo de letra, software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F52C" w14:textId="77777777" w:rsidR="00A63444" w:rsidRPr="00A63444" w:rsidRDefault="00A63444" w:rsidP="00A63444">
      <w:pPr>
        <w:pBdr>
          <w:left w:val="single" w:sz="4" w:space="4" w:color="auto"/>
        </w:pBdr>
        <w:rPr>
          <w:sz w:val="20"/>
          <w:szCs w:val="20"/>
          <w:lang w:val="pt-PT"/>
        </w:rPr>
      </w:pPr>
    </w:p>
    <w:p w14:paraId="7E0CC6CC" w14:textId="77777777" w:rsidR="004E077F" w:rsidRPr="004E077F" w:rsidRDefault="004E077F" w:rsidP="004E077F">
      <w:pPr>
        <w:pBdr>
          <w:left w:val="single" w:sz="4" w:space="4" w:color="auto"/>
        </w:pBdr>
        <w:rPr>
          <w:sz w:val="20"/>
          <w:szCs w:val="20"/>
          <w:lang w:val="pt-PT"/>
        </w:rPr>
      </w:pPr>
      <w:r w:rsidRPr="004E077F">
        <w:rPr>
          <w:sz w:val="20"/>
          <w:szCs w:val="20"/>
          <w:lang w:val="pt-PT"/>
        </w:rPr>
        <w:t xml:space="preserve">INSERT INTO </w:t>
      </w:r>
      <w:proofErr w:type="spellStart"/>
      <w:r w:rsidRPr="004E077F">
        <w:rPr>
          <w:sz w:val="20"/>
          <w:szCs w:val="20"/>
          <w:lang w:val="pt-PT"/>
        </w:rPr>
        <w:t>funcionarios</w:t>
      </w:r>
      <w:proofErr w:type="spellEnd"/>
      <w:r w:rsidRPr="004E077F">
        <w:rPr>
          <w:sz w:val="20"/>
          <w:szCs w:val="20"/>
          <w:lang w:val="pt-PT"/>
        </w:rPr>
        <w:t xml:space="preserve"> (nome, </w:t>
      </w:r>
      <w:proofErr w:type="spellStart"/>
      <w:proofErr w:type="gramStart"/>
      <w:r w:rsidRPr="004E077F">
        <w:rPr>
          <w:sz w:val="20"/>
          <w:szCs w:val="20"/>
          <w:lang w:val="pt-PT"/>
        </w:rPr>
        <w:t>agencia</w:t>
      </w:r>
      <w:proofErr w:type="gramEnd"/>
      <w:r w:rsidRPr="004E077F">
        <w:rPr>
          <w:sz w:val="20"/>
          <w:szCs w:val="20"/>
          <w:lang w:val="pt-PT"/>
        </w:rPr>
        <w:t>_id</w:t>
      </w:r>
      <w:proofErr w:type="spellEnd"/>
      <w:r w:rsidRPr="004E077F">
        <w:rPr>
          <w:sz w:val="20"/>
          <w:szCs w:val="20"/>
          <w:lang w:val="pt-PT"/>
        </w:rPr>
        <w:t>) VALUES</w:t>
      </w:r>
    </w:p>
    <w:p w14:paraId="4B33869B" w14:textId="77777777" w:rsidR="004E077F" w:rsidRPr="004E077F" w:rsidRDefault="004E077F" w:rsidP="004E077F">
      <w:pPr>
        <w:pBdr>
          <w:left w:val="single" w:sz="4" w:space="4" w:color="auto"/>
        </w:pBdr>
        <w:rPr>
          <w:color w:val="E36C0A" w:themeColor="accent6" w:themeShade="BF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('Carlos Ferreira', 1),</w:t>
      </w:r>
    </w:p>
    <w:p w14:paraId="0FADF817" w14:textId="77777777" w:rsidR="004E077F" w:rsidRPr="004E077F" w:rsidRDefault="004E077F" w:rsidP="004E077F">
      <w:pPr>
        <w:pBdr>
          <w:left w:val="single" w:sz="4" w:space="4" w:color="auto"/>
        </w:pBdr>
        <w:rPr>
          <w:color w:val="E36C0A" w:themeColor="accent6" w:themeShade="BF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('Marta Rodrigues', 2);</w:t>
      </w:r>
    </w:p>
    <w:p w14:paraId="6FA5C419" w14:textId="248ED0B0" w:rsidR="000205C5" w:rsidRPr="00A63444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F79646" w:themeColor="accent6"/>
          <w:sz w:val="20"/>
          <w:szCs w:val="20"/>
          <w:lang w:val="pt-PT"/>
        </w:rPr>
        <w:lastRenderedPageBreak/>
        <w:drawing>
          <wp:inline distT="0" distB="0" distL="0" distR="0" wp14:anchorId="15E8B792" wp14:editId="283561B1">
            <wp:extent cx="2610214" cy="924054"/>
            <wp:effectExtent l="0" t="0" r="0" b="9525"/>
            <wp:docPr id="451705671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05671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E63E" w14:textId="77777777" w:rsidR="00A63444" w:rsidRPr="00A63444" w:rsidRDefault="00A63444" w:rsidP="00A63444">
      <w:pPr>
        <w:pBdr>
          <w:left w:val="single" w:sz="4" w:space="4" w:color="auto"/>
        </w:pBdr>
        <w:rPr>
          <w:sz w:val="20"/>
          <w:szCs w:val="20"/>
          <w:lang w:val="pt-PT"/>
        </w:rPr>
      </w:pPr>
    </w:p>
    <w:p w14:paraId="430D0AC1" w14:textId="77777777" w:rsidR="004E077F" w:rsidRPr="004E077F" w:rsidRDefault="004E077F" w:rsidP="004E077F">
      <w:pPr>
        <w:pBdr>
          <w:left w:val="single" w:sz="4" w:space="4" w:color="auto"/>
        </w:pBdr>
        <w:rPr>
          <w:sz w:val="20"/>
          <w:szCs w:val="20"/>
          <w:lang w:val="pt-PT"/>
        </w:rPr>
      </w:pPr>
      <w:r w:rsidRPr="004E077F">
        <w:rPr>
          <w:sz w:val="20"/>
          <w:szCs w:val="20"/>
          <w:lang w:val="pt-PT"/>
        </w:rPr>
        <w:t xml:space="preserve">INSERT INTO </w:t>
      </w:r>
      <w:proofErr w:type="spellStart"/>
      <w:r w:rsidRPr="004E077F">
        <w:rPr>
          <w:sz w:val="20"/>
          <w:szCs w:val="20"/>
          <w:lang w:val="pt-PT"/>
        </w:rPr>
        <w:t>veiculos</w:t>
      </w:r>
      <w:proofErr w:type="spellEnd"/>
      <w:r w:rsidRPr="004E077F">
        <w:rPr>
          <w:sz w:val="20"/>
          <w:szCs w:val="20"/>
          <w:lang w:val="pt-PT"/>
        </w:rPr>
        <w:t xml:space="preserve"> (</w:t>
      </w:r>
      <w:proofErr w:type="gramStart"/>
      <w:r w:rsidRPr="004E077F">
        <w:rPr>
          <w:sz w:val="20"/>
          <w:szCs w:val="20"/>
          <w:lang w:val="pt-PT"/>
        </w:rPr>
        <w:t>matricula</w:t>
      </w:r>
      <w:proofErr w:type="gramEnd"/>
      <w:r w:rsidRPr="004E077F">
        <w:rPr>
          <w:sz w:val="20"/>
          <w:szCs w:val="20"/>
          <w:lang w:val="pt-PT"/>
        </w:rPr>
        <w:t xml:space="preserve">, marca, modelo, ano, quilometragem, cor, </w:t>
      </w:r>
      <w:proofErr w:type="spellStart"/>
      <w:r w:rsidRPr="004E077F">
        <w:rPr>
          <w:sz w:val="20"/>
          <w:szCs w:val="20"/>
          <w:lang w:val="pt-PT"/>
        </w:rPr>
        <w:t>preco_aluguer</w:t>
      </w:r>
      <w:proofErr w:type="spellEnd"/>
      <w:r w:rsidRPr="004E077F">
        <w:rPr>
          <w:sz w:val="20"/>
          <w:szCs w:val="20"/>
          <w:lang w:val="pt-PT"/>
        </w:rPr>
        <w:t xml:space="preserve">, </w:t>
      </w:r>
      <w:proofErr w:type="spellStart"/>
      <w:r w:rsidRPr="004E077F">
        <w:rPr>
          <w:sz w:val="20"/>
          <w:szCs w:val="20"/>
          <w:lang w:val="pt-PT"/>
        </w:rPr>
        <w:t>estado_</w:t>
      </w:r>
      <w:proofErr w:type="gramStart"/>
      <w:r w:rsidRPr="004E077F">
        <w:rPr>
          <w:sz w:val="20"/>
          <w:szCs w:val="20"/>
          <w:lang w:val="pt-PT"/>
        </w:rPr>
        <w:t>veiculo</w:t>
      </w:r>
      <w:proofErr w:type="spellEnd"/>
      <w:proofErr w:type="gramEnd"/>
      <w:r w:rsidRPr="004E077F">
        <w:rPr>
          <w:sz w:val="20"/>
          <w:szCs w:val="20"/>
          <w:lang w:val="pt-PT"/>
        </w:rPr>
        <w:t xml:space="preserve">, </w:t>
      </w:r>
      <w:proofErr w:type="spellStart"/>
      <w:r w:rsidRPr="004E077F">
        <w:rPr>
          <w:sz w:val="20"/>
          <w:szCs w:val="20"/>
          <w:lang w:val="pt-PT"/>
        </w:rPr>
        <w:t>tipo_transmissao</w:t>
      </w:r>
      <w:proofErr w:type="spellEnd"/>
      <w:r w:rsidRPr="004E077F">
        <w:rPr>
          <w:sz w:val="20"/>
          <w:szCs w:val="20"/>
          <w:lang w:val="pt-PT"/>
        </w:rPr>
        <w:t xml:space="preserve">, </w:t>
      </w:r>
      <w:proofErr w:type="spellStart"/>
      <w:r w:rsidRPr="004E077F">
        <w:rPr>
          <w:sz w:val="20"/>
          <w:szCs w:val="20"/>
          <w:lang w:val="pt-PT"/>
        </w:rPr>
        <w:t>tipo_combustivel</w:t>
      </w:r>
      <w:proofErr w:type="spellEnd"/>
      <w:r w:rsidRPr="004E077F">
        <w:rPr>
          <w:sz w:val="20"/>
          <w:szCs w:val="20"/>
          <w:lang w:val="pt-PT"/>
        </w:rPr>
        <w:t xml:space="preserve">, </w:t>
      </w:r>
      <w:proofErr w:type="spellStart"/>
      <w:r w:rsidRPr="004E077F">
        <w:rPr>
          <w:sz w:val="20"/>
          <w:szCs w:val="20"/>
          <w:lang w:val="pt-PT"/>
        </w:rPr>
        <w:t>categoria_id</w:t>
      </w:r>
      <w:proofErr w:type="spellEnd"/>
      <w:r w:rsidRPr="004E077F">
        <w:rPr>
          <w:sz w:val="20"/>
          <w:szCs w:val="20"/>
          <w:lang w:val="pt-PT"/>
        </w:rPr>
        <w:t xml:space="preserve">, </w:t>
      </w:r>
      <w:proofErr w:type="spellStart"/>
      <w:r w:rsidRPr="004E077F">
        <w:rPr>
          <w:sz w:val="20"/>
          <w:szCs w:val="20"/>
          <w:lang w:val="pt-PT"/>
        </w:rPr>
        <w:t>seguro_id</w:t>
      </w:r>
      <w:proofErr w:type="spellEnd"/>
      <w:r w:rsidRPr="004E077F">
        <w:rPr>
          <w:sz w:val="20"/>
          <w:szCs w:val="20"/>
          <w:lang w:val="pt-PT"/>
        </w:rPr>
        <w:t>) VALUES</w:t>
      </w:r>
    </w:p>
    <w:p w14:paraId="6662596A" w14:textId="77777777" w:rsidR="004E077F" w:rsidRPr="004E077F" w:rsidRDefault="004E077F" w:rsidP="004E077F">
      <w:pPr>
        <w:pBdr>
          <w:left w:val="single" w:sz="4" w:space="4" w:color="auto"/>
        </w:pBdr>
        <w:rPr>
          <w:color w:val="E36C0A" w:themeColor="accent6" w:themeShade="BF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('AA-11-BB', 'Toyota', 'Yaris', 2020, 50000, 'Branco', 35.50, 'Disponível', 'Manual', 'Gasolina', 1, 1),</w:t>
      </w:r>
    </w:p>
    <w:p w14:paraId="28B0A4AF" w14:textId="78CF8DC7" w:rsidR="000205C5" w:rsidRPr="004E077F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('CC-22-DD', 'BMW', 'X5', 2022, 20000, 'Preto', 85.00, 'Disponível', 'Automático', 'Diesel', 4, 4);</w:t>
      </w:r>
      <w:r w:rsidRPr="004E077F">
        <w:rPr>
          <w:noProof/>
          <w:color w:val="E36C0A" w:themeColor="accent6" w:themeShade="BF"/>
          <w:lang w:val="pt-PT"/>
        </w:rPr>
        <w:t xml:space="preserve"> </w:t>
      </w:r>
      <w:r w:rsidRPr="004E077F">
        <w:rPr>
          <w:sz w:val="20"/>
          <w:szCs w:val="20"/>
          <w:lang w:val="pt-PT"/>
        </w:rPr>
        <w:drawing>
          <wp:inline distT="0" distB="0" distL="0" distR="0" wp14:anchorId="5BDF12C3" wp14:editId="6A456362">
            <wp:extent cx="5962650" cy="762000"/>
            <wp:effectExtent l="0" t="0" r="0" b="0"/>
            <wp:docPr id="903790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90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F0A5" w14:textId="77777777" w:rsidR="00A63444" w:rsidRPr="00A63444" w:rsidRDefault="00A63444" w:rsidP="00A63444">
      <w:pPr>
        <w:pBdr>
          <w:left w:val="single" w:sz="4" w:space="4" w:color="auto"/>
        </w:pBdr>
        <w:rPr>
          <w:sz w:val="20"/>
          <w:szCs w:val="20"/>
          <w:lang w:val="pt-PT"/>
        </w:rPr>
      </w:pPr>
    </w:p>
    <w:p w14:paraId="4BEFD11C" w14:textId="77777777" w:rsidR="004E077F" w:rsidRPr="004E077F" w:rsidRDefault="004E077F" w:rsidP="004E077F">
      <w:pPr>
        <w:pBdr>
          <w:left w:val="single" w:sz="4" w:space="4" w:color="auto"/>
        </w:pBdr>
        <w:rPr>
          <w:sz w:val="20"/>
          <w:szCs w:val="20"/>
          <w:lang w:val="pt-PT"/>
        </w:rPr>
      </w:pPr>
      <w:r w:rsidRPr="004E077F">
        <w:rPr>
          <w:sz w:val="20"/>
          <w:szCs w:val="20"/>
          <w:lang w:val="pt-PT"/>
        </w:rPr>
        <w:t xml:space="preserve">INSERT INTO </w:t>
      </w:r>
      <w:proofErr w:type="spellStart"/>
      <w:r w:rsidRPr="004E077F">
        <w:rPr>
          <w:sz w:val="20"/>
          <w:szCs w:val="20"/>
          <w:lang w:val="pt-PT"/>
        </w:rPr>
        <w:t>registo_de_aluguer</w:t>
      </w:r>
      <w:proofErr w:type="spellEnd"/>
      <w:r w:rsidRPr="004E077F">
        <w:rPr>
          <w:sz w:val="20"/>
          <w:szCs w:val="20"/>
          <w:lang w:val="pt-PT"/>
        </w:rPr>
        <w:t xml:space="preserve"> (</w:t>
      </w:r>
      <w:proofErr w:type="spellStart"/>
      <w:r w:rsidRPr="004E077F">
        <w:rPr>
          <w:sz w:val="20"/>
          <w:szCs w:val="20"/>
          <w:lang w:val="pt-PT"/>
        </w:rPr>
        <w:t>data_</w:t>
      </w:r>
      <w:proofErr w:type="gramStart"/>
      <w:r w:rsidRPr="004E077F">
        <w:rPr>
          <w:sz w:val="20"/>
          <w:szCs w:val="20"/>
          <w:lang w:val="pt-PT"/>
        </w:rPr>
        <w:t>inicio</w:t>
      </w:r>
      <w:proofErr w:type="spellEnd"/>
      <w:proofErr w:type="gramEnd"/>
      <w:r w:rsidRPr="004E077F">
        <w:rPr>
          <w:sz w:val="20"/>
          <w:szCs w:val="20"/>
          <w:lang w:val="pt-PT"/>
        </w:rPr>
        <w:t xml:space="preserve">, </w:t>
      </w:r>
      <w:proofErr w:type="spellStart"/>
      <w:r w:rsidRPr="004E077F">
        <w:rPr>
          <w:sz w:val="20"/>
          <w:szCs w:val="20"/>
          <w:lang w:val="pt-PT"/>
        </w:rPr>
        <w:t>data_fim</w:t>
      </w:r>
      <w:proofErr w:type="spellEnd"/>
      <w:r w:rsidRPr="004E077F">
        <w:rPr>
          <w:sz w:val="20"/>
          <w:szCs w:val="20"/>
          <w:lang w:val="pt-PT"/>
        </w:rPr>
        <w:t xml:space="preserve">, </w:t>
      </w:r>
      <w:proofErr w:type="spellStart"/>
      <w:r w:rsidRPr="004E077F">
        <w:rPr>
          <w:sz w:val="20"/>
          <w:szCs w:val="20"/>
          <w:lang w:val="pt-PT"/>
        </w:rPr>
        <w:t>preco_total</w:t>
      </w:r>
      <w:proofErr w:type="spellEnd"/>
      <w:r w:rsidRPr="004E077F">
        <w:rPr>
          <w:sz w:val="20"/>
          <w:szCs w:val="20"/>
          <w:lang w:val="pt-PT"/>
        </w:rPr>
        <w:t xml:space="preserve">, </w:t>
      </w:r>
      <w:proofErr w:type="spellStart"/>
      <w:r w:rsidRPr="004E077F">
        <w:rPr>
          <w:sz w:val="20"/>
          <w:szCs w:val="20"/>
          <w:lang w:val="pt-PT"/>
        </w:rPr>
        <w:t>cliente_id</w:t>
      </w:r>
      <w:proofErr w:type="spellEnd"/>
      <w:r w:rsidRPr="004E077F">
        <w:rPr>
          <w:sz w:val="20"/>
          <w:szCs w:val="20"/>
          <w:lang w:val="pt-PT"/>
        </w:rPr>
        <w:t xml:space="preserve">, </w:t>
      </w:r>
      <w:proofErr w:type="spellStart"/>
      <w:proofErr w:type="gramStart"/>
      <w:r w:rsidRPr="004E077F">
        <w:rPr>
          <w:sz w:val="20"/>
          <w:szCs w:val="20"/>
          <w:lang w:val="pt-PT"/>
        </w:rPr>
        <w:t>veiculo</w:t>
      </w:r>
      <w:proofErr w:type="gramEnd"/>
      <w:r w:rsidRPr="004E077F">
        <w:rPr>
          <w:sz w:val="20"/>
          <w:szCs w:val="20"/>
          <w:lang w:val="pt-PT"/>
        </w:rPr>
        <w:t>_id</w:t>
      </w:r>
      <w:proofErr w:type="spellEnd"/>
      <w:r w:rsidRPr="004E077F">
        <w:rPr>
          <w:sz w:val="20"/>
          <w:szCs w:val="20"/>
          <w:lang w:val="pt-PT"/>
        </w:rPr>
        <w:t xml:space="preserve">, </w:t>
      </w:r>
      <w:proofErr w:type="spellStart"/>
      <w:r w:rsidRPr="004E077F">
        <w:rPr>
          <w:sz w:val="20"/>
          <w:szCs w:val="20"/>
          <w:lang w:val="pt-PT"/>
        </w:rPr>
        <w:t>funcionario_id</w:t>
      </w:r>
      <w:proofErr w:type="spellEnd"/>
      <w:r w:rsidRPr="004E077F">
        <w:rPr>
          <w:sz w:val="20"/>
          <w:szCs w:val="20"/>
          <w:lang w:val="pt-PT"/>
        </w:rPr>
        <w:t xml:space="preserve">, </w:t>
      </w:r>
      <w:proofErr w:type="spellStart"/>
      <w:r w:rsidRPr="004E077F">
        <w:rPr>
          <w:sz w:val="20"/>
          <w:szCs w:val="20"/>
          <w:lang w:val="pt-PT"/>
        </w:rPr>
        <w:t>tipo_periodo</w:t>
      </w:r>
      <w:proofErr w:type="spellEnd"/>
      <w:r w:rsidRPr="004E077F">
        <w:rPr>
          <w:sz w:val="20"/>
          <w:szCs w:val="20"/>
          <w:lang w:val="pt-PT"/>
        </w:rPr>
        <w:t>) VALUES</w:t>
      </w:r>
    </w:p>
    <w:p w14:paraId="4A35F557" w14:textId="77777777" w:rsidR="004E077F" w:rsidRPr="004E077F" w:rsidRDefault="004E077F" w:rsidP="004E077F">
      <w:pPr>
        <w:pBdr>
          <w:left w:val="single" w:sz="4" w:space="4" w:color="auto"/>
        </w:pBdr>
        <w:rPr>
          <w:color w:val="E36C0A" w:themeColor="accent6" w:themeShade="BF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('2024-06-10', '2024-06-15', 177.50, 1, 1, 1, 'Dia'),</w:t>
      </w:r>
    </w:p>
    <w:p w14:paraId="1B33AEA8" w14:textId="0935AEF4" w:rsidR="000205C5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('2024-06-12', '2024-06-14', 170.00, 2, 2, 2, 'Dia');</w:t>
      </w:r>
      <w:r w:rsidRPr="004E077F">
        <w:rPr>
          <w:noProof/>
          <w:color w:val="E36C0A" w:themeColor="accent6" w:themeShade="BF"/>
        </w:rPr>
        <w:t xml:space="preserve"> </w:t>
      </w:r>
      <w:r w:rsidRPr="004E077F">
        <w:rPr>
          <w:sz w:val="20"/>
          <w:szCs w:val="20"/>
          <w:lang w:val="pt-PT"/>
        </w:rPr>
        <w:drawing>
          <wp:inline distT="0" distB="0" distL="0" distR="0" wp14:anchorId="4640914B" wp14:editId="21651B7A">
            <wp:extent cx="5486400" cy="864870"/>
            <wp:effectExtent l="0" t="0" r="0" b="0"/>
            <wp:docPr id="113998813" name="Imagem 1" descr="Uma imagem com texto, Tipo de letra, file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8813" name="Imagem 1" descr="Uma imagem com texto, Tipo de letra, file, captura de ecrã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2B00" w14:textId="745EA6A7" w:rsidR="000205C5" w:rsidRDefault="000205C5" w:rsidP="000205C5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</w:p>
    <w:p w14:paraId="2B1F76C3" w14:textId="77777777" w:rsidR="004E077F" w:rsidRPr="004E077F" w:rsidRDefault="004E077F" w:rsidP="004E077F">
      <w:pPr>
        <w:pBdr>
          <w:left w:val="single" w:sz="4" w:space="4" w:color="auto"/>
        </w:pBdr>
        <w:rPr>
          <w:sz w:val="20"/>
          <w:szCs w:val="20"/>
          <w:lang w:val="pt-PT"/>
        </w:rPr>
      </w:pPr>
      <w:r w:rsidRPr="004E077F">
        <w:rPr>
          <w:sz w:val="20"/>
          <w:szCs w:val="20"/>
          <w:lang w:val="pt-PT"/>
        </w:rPr>
        <w:t>INSERT INTO seguros (</w:t>
      </w:r>
      <w:proofErr w:type="spellStart"/>
      <w:r w:rsidRPr="004E077F">
        <w:rPr>
          <w:sz w:val="20"/>
          <w:szCs w:val="20"/>
          <w:lang w:val="pt-PT"/>
        </w:rPr>
        <w:t>designacao</w:t>
      </w:r>
      <w:proofErr w:type="spellEnd"/>
      <w:r w:rsidRPr="004E077F">
        <w:rPr>
          <w:sz w:val="20"/>
          <w:szCs w:val="20"/>
          <w:lang w:val="pt-PT"/>
        </w:rPr>
        <w:t xml:space="preserve">, custo, </w:t>
      </w:r>
      <w:proofErr w:type="spellStart"/>
      <w:r w:rsidRPr="004E077F">
        <w:rPr>
          <w:sz w:val="20"/>
          <w:szCs w:val="20"/>
          <w:lang w:val="pt-PT"/>
        </w:rPr>
        <w:t>inclui_protecao_roubo</w:t>
      </w:r>
      <w:proofErr w:type="spellEnd"/>
      <w:r w:rsidRPr="004E077F">
        <w:rPr>
          <w:sz w:val="20"/>
          <w:szCs w:val="20"/>
          <w:lang w:val="pt-PT"/>
        </w:rPr>
        <w:t xml:space="preserve">, </w:t>
      </w:r>
      <w:proofErr w:type="spellStart"/>
      <w:r w:rsidRPr="004E077F">
        <w:rPr>
          <w:sz w:val="20"/>
          <w:szCs w:val="20"/>
          <w:lang w:val="pt-PT"/>
        </w:rPr>
        <w:t>inclui_protecao_danos</w:t>
      </w:r>
      <w:proofErr w:type="spellEnd"/>
      <w:r w:rsidRPr="004E077F">
        <w:rPr>
          <w:sz w:val="20"/>
          <w:szCs w:val="20"/>
          <w:lang w:val="pt-PT"/>
        </w:rPr>
        <w:t>, franquia) VALUES</w:t>
      </w:r>
    </w:p>
    <w:p w14:paraId="711BCE82" w14:textId="77777777" w:rsidR="004E077F" w:rsidRPr="004E077F" w:rsidRDefault="004E077F" w:rsidP="004E077F">
      <w:pPr>
        <w:pBdr>
          <w:left w:val="single" w:sz="4" w:space="4" w:color="auto"/>
        </w:pBdr>
        <w:rPr>
          <w:color w:val="E36C0A" w:themeColor="accent6" w:themeShade="BF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('Seguro Básico', 25.00, FALSE, TRUE, 1000.00),</w:t>
      </w:r>
    </w:p>
    <w:p w14:paraId="52CE4FDB" w14:textId="77777777" w:rsidR="004E077F" w:rsidRPr="004E077F" w:rsidRDefault="004E077F" w:rsidP="004E077F">
      <w:pPr>
        <w:pBdr>
          <w:left w:val="single" w:sz="4" w:space="4" w:color="auto"/>
        </w:pBdr>
        <w:rPr>
          <w:color w:val="E36C0A" w:themeColor="accent6" w:themeShade="BF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('Seguro Contra Todos os Riscos', 85.00, TRUE, TRUE, 250.00),</w:t>
      </w:r>
    </w:p>
    <w:p w14:paraId="4FDA5D7F" w14:textId="77777777" w:rsidR="004E077F" w:rsidRPr="004E077F" w:rsidRDefault="004E077F" w:rsidP="004E077F">
      <w:pPr>
        <w:pBdr>
          <w:left w:val="single" w:sz="4" w:space="4" w:color="auto"/>
        </w:pBdr>
        <w:rPr>
          <w:color w:val="E36C0A" w:themeColor="accent6" w:themeShade="BF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t>('Seguro para Jovens Condutores', 60.00, TRUE, TRUE, 500.00),</w:t>
      </w:r>
    </w:p>
    <w:p w14:paraId="5605DA8D" w14:textId="3E501C59" w:rsidR="000205C5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E36C0A" w:themeColor="accent6" w:themeShade="BF"/>
          <w:sz w:val="20"/>
          <w:szCs w:val="20"/>
          <w:lang w:val="pt-PT"/>
        </w:rPr>
        <w:lastRenderedPageBreak/>
        <w:t xml:space="preserve">('Seguro Premium </w:t>
      </w:r>
      <w:proofErr w:type="spellStart"/>
      <w:r w:rsidRPr="004E077F">
        <w:rPr>
          <w:color w:val="E36C0A" w:themeColor="accent6" w:themeShade="BF"/>
          <w:sz w:val="20"/>
          <w:szCs w:val="20"/>
          <w:lang w:val="pt-PT"/>
        </w:rPr>
        <w:t>Plus</w:t>
      </w:r>
      <w:proofErr w:type="spellEnd"/>
      <w:r w:rsidRPr="004E077F">
        <w:rPr>
          <w:color w:val="E36C0A" w:themeColor="accent6" w:themeShade="BF"/>
          <w:sz w:val="20"/>
          <w:szCs w:val="20"/>
          <w:lang w:val="pt-PT"/>
        </w:rPr>
        <w:t>', 110.00, TRUE, TRUE, 0.00);</w:t>
      </w:r>
      <w:r w:rsidRPr="004E077F">
        <w:rPr>
          <w:noProof/>
          <w:color w:val="E36C0A" w:themeColor="accent6" w:themeShade="BF"/>
        </w:rPr>
        <w:t xml:space="preserve"> </w:t>
      </w:r>
      <w:r w:rsidRPr="004E077F">
        <w:rPr>
          <w:sz w:val="20"/>
          <w:szCs w:val="20"/>
          <w:lang w:val="pt-PT"/>
        </w:rPr>
        <w:drawing>
          <wp:inline distT="0" distB="0" distL="0" distR="0" wp14:anchorId="11C938A1" wp14:editId="2CD4A019">
            <wp:extent cx="5486400" cy="1064260"/>
            <wp:effectExtent l="0" t="0" r="0" b="2540"/>
            <wp:docPr id="2036487002" name="Imagem 1" descr="Uma imagem com texto, Tipo de letra, file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87002" name="Imagem 1" descr="Uma imagem com texto, Tipo de letra, file, número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3DAB" w14:textId="77777777" w:rsidR="000205C5" w:rsidRDefault="000205C5" w:rsidP="000205C5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</w:p>
    <w:p w14:paraId="01963D89" w14:textId="77777777" w:rsidR="004E077F" w:rsidRPr="004E077F" w:rsidRDefault="004E077F" w:rsidP="004E077F">
      <w:pPr>
        <w:pBdr>
          <w:left w:val="single" w:sz="4" w:space="4" w:color="auto"/>
        </w:pBdr>
        <w:rPr>
          <w:sz w:val="20"/>
          <w:szCs w:val="20"/>
          <w:lang w:val="pt-PT"/>
        </w:rPr>
      </w:pPr>
      <w:r w:rsidRPr="004E077F">
        <w:rPr>
          <w:sz w:val="20"/>
          <w:szCs w:val="20"/>
          <w:lang w:val="pt-PT"/>
        </w:rPr>
        <w:t>INSERT INTO extras (nome, categoria, custo) VALUES</w:t>
      </w:r>
    </w:p>
    <w:p w14:paraId="7BC37374" w14:textId="77777777" w:rsidR="004E077F" w:rsidRPr="004E077F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F79646" w:themeColor="accent6"/>
          <w:sz w:val="20"/>
          <w:szCs w:val="20"/>
          <w:lang w:val="pt-PT"/>
        </w:rPr>
        <w:t>('GPS', 'Conforto', 5.00),</w:t>
      </w:r>
    </w:p>
    <w:p w14:paraId="14311C4F" w14:textId="77777777" w:rsidR="004E077F" w:rsidRPr="004E077F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F79646" w:themeColor="accent6"/>
          <w:sz w:val="20"/>
          <w:szCs w:val="20"/>
          <w:lang w:val="pt-PT"/>
        </w:rPr>
        <w:t>('Cadeira de Bebé', 'Segurança', 7.50),</w:t>
      </w:r>
    </w:p>
    <w:p w14:paraId="3B17C8C2" w14:textId="77777777" w:rsidR="004E077F" w:rsidRPr="004E077F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F79646" w:themeColor="accent6"/>
          <w:sz w:val="20"/>
          <w:szCs w:val="20"/>
          <w:lang w:val="pt-PT"/>
        </w:rPr>
        <w:t>('Condutor Adicional', 'Serviço', 10.00),</w:t>
      </w:r>
    </w:p>
    <w:p w14:paraId="367018CC" w14:textId="1A7D8DF3" w:rsidR="004E077F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F79646" w:themeColor="accent6"/>
          <w:sz w:val="20"/>
          <w:szCs w:val="20"/>
          <w:lang w:val="pt-PT"/>
        </w:rPr>
        <w:t>('Cobertura de Pneus', 'Proteção', 12.00);</w:t>
      </w:r>
    </w:p>
    <w:p w14:paraId="70EAC928" w14:textId="45B1F7E3" w:rsidR="004E077F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F79646" w:themeColor="accent6"/>
          <w:sz w:val="20"/>
          <w:szCs w:val="20"/>
          <w:lang w:val="pt-PT"/>
        </w:rPr>
        <w:drawing>
          <wp:inline distT="0" distB="0" distL="0" distR="0" wp14:anchorId="577F9BC7" wp14:editId="5B782782">
            <wp:extent cx="2886478" cy="1057423"/>
            <wp:effectExtent l="0" t="0" r="0" b="9525"/>
            <wp:docPr id="1837071251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71251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A4C3" w14:textId="77777777" w:rsidR="004E077F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</w:p>
    <w:p w14:paraId="4DA3CFA8" w14:textId="77777777" w:rsidR="004E077F" w:rsidRPr="004E077F" w:rsidRDefault="004E077F" w:rsidP="004E077F">
      <w:pPr>
        <w:pBdr>
          <w:left w:val="single" w:sz="4" w:space="4" w:color="auto"/>
        </w:pBdr>
        <w:rPr>
          <w:sz w:val="20"/>
          <w:szCs w:val="20"/>
        </w:rPr>
      </w:pPr>
      <w:r w:rsidRPr="004E077F">
        <w:rPr>
          <w:sz w:val="20"/>
          <w:szCs w:val="20"/>
        </w:rPr>
        <w:t xml:space="preserve">INSERT INTO </w:t>
      </w:r>
      <w:proofErr w:type="spellStart"/>
      <w:r w:rsidRPr="004E077F">
        <w:rPr>
          <w:sz w:val="20"/>
          <w:szCs w:val="20"/>
        </w:rPr>
        <w:t>registo_extra</w:t>
      </w:r>
      <w:proofErr w:type="spellEnd"/>
      <w:r w:rsidRPr="004E077F">
        <w:rPr>
          <w:sz w:val="20"/>
          <w:szCs w:val="20"/>
        </w:rPr>
        <w:t xml:space="preserve"> (</w:t>
      </w:r>
      <w:proofErr w:type="spellStart"/>
      <w:r w:rsidRPr="004E077F">
        <w:rPr>
          <w:sz w:val="20"/>
          <w:szCs w:val="20"/>
        </w:rPr>
        <w:t>registo_id</w:t>
      </w:r>
      <w:proofErr w:type="spellEnd"/>
      <w:r w:rsidRPr="004E077F">
        <w:rPr>
          <w:sz w:val="20"/>
          <w:szCs w:val="20"/>
        </w:rPr>
        <w:t xml:space="preserve">, </w:t>
      </w:r>
      <w:proofErr w:type="spellStart"/>
      <w:r w:rsidRPr="004E077F">
        <w:rPr>
          <w:sz w:val="20"/>
          <w:szCs w:val="20"/>
        </w:rPr>
        <w:t>extra_id</w:t>
      </w:r>
      <w:proofErr w:type="spellEnd"/>
      <w:r w:rsidRPr="004E077F">
        <w:rPr>
          <w:sz w:val="20"/>
          <w:szCs w:val="20"/>
        </w:rPr>
        <w:t>) VALUES</w:t>
      </w:r>
    </w:p>
    <w:p w14:paraId="2062347A" w14:textId="77777777" w:rsidR="004E077F" w:rsidRPr="004E077F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F79646" w:themeColor="accent6"/>
          <w:sz w:val="20"/>
          <w:szCs w:val="20"/>
          <w:lang w:val="pt-PT"/>
        </w:rPr>
        <w:t>(1, 1), (1, 3),</w:t>
      </w:r>
    </w:p>
    <w:p w14:paraId="5EBF7989" w14:textId="7283FAFE" w:rsidR="004E077F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F79646" w:themeColor="accent6"/>
          <w:sz w:val="20"/>
          <w:szCs w:val="20"/>
          <w:lang w:val="pt-PT"/>
        </w:rPr>
        <w:t>(2, 2), (2, 4);</w:t>
      </w:r>
    </w:p>
    <w:p w14:paraId="61AA9C8D" w14:textId="4883AC8F" w:rsidR="004E077F" w:rsidRDefault="004E077F" w:rsidP="004E077F">
      <w:pPr>
        <w:pBdr>
          <w:left w:val="single" w:sz="4" w:space="4" w:color="auto"/>
        </w:pBdr>
        <w:rPr>
          <w:color w:val="F79646" w:themeColor="accent6"/>
          <w:sz w:val="20"/>
          <w:szCs w:val="20"/>
          <w:lang w:val="pt-PT"/>
        </w:rPr>
      </w:pPr>
      <w:r w:rsidRPr="004E077F">
        <w:rPr>
          <w:color w:val="F79646" w:themeColor="accent6"/>
          <w:sz w:val="20"/>
          <w:szCs w:val="20"/>
          <w:lang w:val="pt-PT"/>
        </w:rPr>
        <w:drawing>
          <wp:inline distT="0" distB="0" distL="0" distR="0" wp14:anchorId="7E7FBDF1" wp14:editId="67F32500">
            <wp:extent cx="2105319" cy="1086002"/>
            <wp:effectExtent l="0" t="0" r="0" b="0"/>
            <wp:docPr id="2106111308" name="Imagem 1" descr="Uma imagem com texto, captura de ecrã, númer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11308" name="Imagem 1" descr="Uma imagem com texto, captura de ecrã, número, Tipo de letra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BB50" w14:textId="56A384AB" w:rsidR="0058330A" w:rsidRDefault="0058330A" w:rsidP="000205C5">
      <w:pPr>
        <w:pBdr>
          <w:left w:val="single" w:sz="4" w:space="4" w:color="auto"/>
        </w:pBdr>
        <w:rPr>
          <w:sz w:val="20"/>
          <w:szCs w:val="20"/>
          <w:lang w:val="pt-PT"/>
        </w:rPr>
      </w:pPr>
      <w:r w:rsidRPr="0058330A">
        <w:rPr>
          <w:sz w:val="20"/>
          <w:szCs w:val="20"/>
          <w:lang w:val="pt-PT"/>
        </w:rPr>
        <w:t xml:space="preserve">Depois dessas </w:t>
      </w:r>
      <w:r>
        <w:rPr>
          <w:sz w:val="20"/>
          <w:szCs w:val="20"/>
          <w:lang w:val="pt-PT"/>
        </w:rPr>
        <w:t>alterações, o diagrama fica assim</w:t>
      </w:r>
    </w:p>
    <w:p w14:paraId="6BAD08DF" w14:textId="451B8B02" w:rsidR="0058330A" w:rsidRDefault="0058330A" w:rsidP="000205C5">
      <w:pPr>
        <w:pBdr>
          <w:left w:val="single" w:sz="4" w:space="4" w:color="auto"/>
        </w:pBdr>
        <w:rPr>
          <w:sz w:val="20"/>
          <w:szCs w:val="20"/>
          <w:lang w:val="pt-PT"/>
        </w:rPr>
      </w:pPr>
    </w:p>
    <w:p w14:paraId="6763DC9F" w14:textId="7D139D7E" w:rsidR="004E077F" w:rsidRPr="0058330A" w:rsidRDefault="004E077F" w:rsidP="004E077F">
      <w:pPr>
        <w:rPr>
          <w:sz w:val="20"/>
          <w:szCs w:val="20"/>
          <w:lang w:val="pt-PT"/>
        </w:rPr>
      </w:pPr>
      <w:r>
        <w:rPr>
          <w:sz w:val="20"/>
          <w:szCs w:val="20"/>
          <w:lang w:val="pt-PT"/>
        </w:rPr>
        <w:br w:type="page"/>
      </w:r>
    </w:p>
    <w:p w14:paraId="1CBF7BEC" w14:textId="77777777" w:rsidR="004E077F" w:rsidRPr="004E077F" w:rsidRDefault="004E077F" w:rsidP="004E077F">
      <w:pPr>
        <w:pStyle w:val="Ttulo2"/>
        <w:rPr>
          <w:color w:val="auto"/>
          <w:lang w:val="pt-PT"/>
        </w:rPr>
      </w:pPr>
      <w:r w:rsidRPr="004E077F">
        <w:rPr>
          <w:color w:val="auto"/>
          <w:lang w:val="pt-PT"/>
        </w:rPr>
        <w:lastRenderedPageBreak/>
        <w:t>Relacionamentos</w:t>
      </w:r>
    </w:p>
    <w:p w14:paraId="7901C647" w14:textId="77777777" w:rsidR="004E077F" w:rsidRPr="004E077F" w:rsidRDefault="004E077F" w:rsidP="004E077F">
      <w:pPr>
        <w:pStyle w:val="SemEspaamento"/>
        <w:rPr>
          <w:lang w:val="pt-PT"/>
        </w:rPr>
      </w:pPr>
      <w:r w:rsidRPr="004E077F">
        <w:rPr>
          <w:lang w:val="pt-PT"/>
        </w:rPr>
        <w:t>REGISTO_DE_</w:t>
      </w:r>
      <w:proofErr w:type="gramStart"/>
      <w:r w:rsidRPr="004E077F">
        <w:rPr>
          <w:lang w:val="pt-PT"/>
        </w:rPr>
        <w:t>ALUGUER(</w:t>
      </w:r>
      <w:proofErr w:type="spellStart"/>
      <w:proofErr w:type="gramEnd"/>
      <w:r w:rsidRPr="004E077F">
        <w:rPr>
          <w:lang w:val="pt-PT"/>
        </w:rPr>
        <w:t>cliente_id</w:t>
      </w:r>
      <w:proofErr w:type="spellEnd"/>
      <w:r w:rsidRPr="004E077F">
        <w:rPr>
          <w:lang w:val="pt-PT"/>
        </w:rPr>
        <w:t xml:space="preserve"> → CLIENTES, </w:t>
      </w:r>
      <w:proofErr w:type="spellStart"/>
      <w:proofErr w:type="gramStart"/>
      <w:r w:rsidRPr="004E077F">
        <w:rPr>
          <w:lang w:val="pt-PT"/>
        </w:rPr>
        <w:t>veiculo</w:t>
      </w:r>
      <w:proofErr w:type="gramEnd"/>
      <w:r w:rsidRPr="004E077F">
        <w:rPr>
          <w:lang w:val="pt-PT"/>
        </w:rPr>
        <w:t>_id</w:t>
      </w:r>
      <w:proofErr w:type="spellEnd"/>
      <w:r w:rsidRPr="004E077F">
        <w:rPr>
          <w:lang w:val="pt-PT"/>
        </w:rPr>
        <w:t xml:space="preserve"> → VEICULOS, </w:t>
      </w:r>
      <w:proofErr w:type="spellStart"/>
      <w:r w:rsidRPr="004E077F">
        <w:rPr>
          <w:lang w:val="pt-PT"/>
        </w:rPr>
        <w:t>funcionario_id</w:t>
      </w:r>
      <w:proofErr w:type="spellEnd"/>
      <w:r w:rsidRPr="004E077F">
        <w:rPr>
          <w:lang w:val="pt-PT"/>
        </w:rPr>
        <w:t xml:space="preserve"> → FUNCIONARIOS)</w:t>
      </w:r>
      <w:r w:rsidRPr="004E077F">
        <w:rPr>
          <w:lang w:val="pt-PT"/>
        </w:rPr>
        <w:br/>
        <w:t>Relacionamento N:1 entre aluguer e cliente, veículo e funcionário. Inclui atributos próprios como data, período e preço.</w:t>
      </w:r>
    </w:p>
    <w:p w14:paraId="54207ED0" w14:textId="77777777" w:rsidR="004E077F" w:rsidRPr="004E077F" w:rsidRDefault="004E077F" w:rsidP="004E077F">
      <w:pPr>
        <w:pStyle w:val="SemEspaamento"/>
        <w:rPr>
          <w:lang w:val="pt-PT"/>
        </w:rPr>
      </w:pPr>
      <w:proofErr w:type="gramStart"/>
      <w:r w:rsidRPr="004E077F">
        <w:rPr>
          <w:lang w:val="pt-PT"/>
        </w:rPr>
        <w:t>VEICULOS(</w:t>
      </w:r>
      <w:proofErr w:type="spellStart"/>
      <w:proofErr w:type="gramEnd"/>
      <w:r w:rsidRPr="004E077F">
        <w:rPr>
          <w:lang w:val="pt-PT"/>
        </w:rPr>
        <w:t>categoria_id</w:t>
      </w:r>
      <w:proofErr w:type="spellEnd"/>
      <w:r w:rsidRPr="004E077F">
        <w:rPr>
          <w:lang w:val="pt-PT"/>
        </w:rPr>
        <w:t xml:space="preserve"> → CATEGORIAS, </w:t>
      </w:r>
      <w:proofErr w:type="spellStart"/>
      <w:r w:rsidRPr="004E077F">
        <w:rPr>
          <w:lang w:val="pt-PT"/>
        </w:rPr>
        <w:t>seguro_id</w:t>
      </w:r>
      <w:proofErr w:type="spellEnd"/>
      <w:r w:rsidRPr="004E077F">
        <w:rPr>
          <w:lang w:val="pt-PT"/>
        </w:rPr>
        <w:t xml:space="preserve"> → SEGUROS)</w:t>
      </w:r>
      <w:r w:rsidRPr="004E077F">
        <w:rPr>
          <w:lang w:val="pt-PT"/>
        </w:rPr>
        <w:br/>
        <w:t>Relacionamento N:1 com CATEGORIAS e com SEGUROS.</w:t>
      </w:r>
    </w:p>
    <w:p w14:paraId="7DADD67D" w14:textId="77777777" w:rsidR="004E077F" w:rsidRPr="004E077F" w:rsidRDefault="004E077F" w:rsidP="004E077F">
      <w:pPr>
        <w:pStyle w:val="SemEspaamento"/>
        <w:rPr>
          <w:lang w:val="pt-PT"/>
        </w:rPr>
      </w:pPr>
      <w:proofErr w:type="gramStart"/>
      <w:r w:rsidRPr="004E077F">
        <w:rPr>
          <w:lang w:val="pt-PT"/>
        </w:rPr>
        <w:t>FUNCIONARIOS(</w:t>
      </w:r>
      <w:proofErr w:type="spellStart"/>
      <w:r w:rsidRPr="004E077F">
        <w:rPr>
          <w:lang w:val="pt-PT"/>
        </w:rPr>
        <w:t>agencia</w:t>
      </w:r>
      <w:proofErr w:type="gramEnd"/>
      <w:r w:rsidRPr="004E077F">
        <w:rPr>
          <w:lang w:val="pt-PT"/>
        </w:rPr>
        <w:t>_id</w:t>
      </w:r>
      <w:proofErr w:type="spellEnd"/>
      <w:r w:rsidRPr="004E077F">
        <w:rPr>
          <w:lang w:val="pt-PT"/>
        </w:rPr>
        <w:t xml:space="preserve"> → </w:t>
      </w:r>
      <w:proofErr w:type="gramStart"/>
      <w:r w:rsidRPr="004E077F">
        <w:rPr>
          <w:lang w:val="pt-PT"/>
        </w:rPr>
        <w:t>AGENCIAS</w:t>
      </w:r>
      <w:proofErr w:type="gramEnd"/>
      <w:r w:rsidRPr="004E077F">
        <w:rPr>
          <w:lang w:val="pt-PT"/>
        </w:rPr>
        <w:t>)</w:t>
      </w:r>
      <w:r w:rsidRPr="004E077F">
        <w:rPr>
          <w:lang w:val="pt-PT"/>
        </w:rPr>
        <w:br/>
        <w:t xml:space="preserve">Relacionamento N:1 com </w:t>
      </w:r>
      <w:proofErr w:type="gramStart"/>
      <w:r w:rsidRPr="004E077F">
        <w:rPr>
          <w:lang w:val="pt-PT"/>
        </w:rPr>
        <w:t>AGENCIAS</w:t>
      </w:r>
      <w:proofErr w:type="gramEnd"/>
      <w:r w:rsidRPr="004E077F">
        <w:rPr>
          <w:lang w:val="pt-PT"/>
        </w:rPr>
        <w:t>.</w:t>
      </w:r>
    </w:p>
    <w:p w14:paraId="110A6CF4" w14:textId="77777777" w:rsidR="004E077F" w:rsidRPr="004E077F" w:rsidRDefault="004E077F" w:rsidP="004E077F">
      <w:pPr>
        <w:pStyle w:val="SemEspaamento"/>
        <w:rPr>
          <w:lang w:val="pt-PT"/>
        </w:rPr>
      </w:pPr>
      <w:r w:rsidRPr="004E077F">
        <w:rPr>
          <w:lang w:val="pt-PT"/>
        </w:rPr>
        <w:t>REGISTO_</w:t>
      </w:r>
      <w:proofErr w:type="gramStart"/>
      <w:r w:rsidRPr="004E077F">
        <w:rPr>
          <w:lang w:val="pt-PT"/>
        </w:rPr>
        <w:t>EXTRA(</w:t>
      </w:r>
      <w:proofErr w:type="spellStart"/>
      <w:proofErr w:type="gramEnd"/>
      <w:r w:rsidRPr="004E077F">
        <w:rPr>
          <w:lang w:val="pt-PT"/>
        </w:rPr>
        <w:t>registo_id</w:t>
      </w:r>
      <w:proofErr w:type="spellEnd"/>
      <w:r w:rsidRPr="004E077F">
        <w:rPr>
          <w:lang w:val="pt-PT"/>
        </w:rPr>
        <w:t xml:space="preserve"> → REGISTO_DE_ALUGUER, </w:t>
      </w:r>
      <w:proofErr w:type="spellStart"/>
      <w:r w:rsidRPr="004E077F">
        <w:rPr>
          <w:lang w:val="pt-PT"/>
        </w:rPr>
        <w:t>extra_id</w:t>
      </w:r>
      <w:proofErr w:type="spellEnd"/>
      <w:r w:rsidRPr="004E077F">
        <w:rPr>
          <w:lang w:val="pt-PT"/>
        </w:rPr>
        <w:t xml:space="preserve"> → EXTRAS)</w:t>
      </w:r>
      <w:r w:rsidRPr="004E077F">
        <w:rPr>
          <w:lang w:val="pt-PT"/>
        </w:rPr>
        <w:br/>
        <w:t xml:space="preserve">Relacionamento </w:t>
      </w:r>
      <w:proofErr w:type="gramStart"/>
      <w:r w:rsidRPr="004E077F">
        <w:rPr>
          <w:lang w:val="pt-PT"/>
        </w:rPr>
        <w:t>N:N</w:t>
      </w:r>
      <w:proofErr w:type="gramEnd"/>
      <w:r w:rsidRPr="004E077F">
        <w:rPr>
          <w:lang w:val="pt-PT"/>
        </w:rPr>
        <w:t xml:space="preserve"> entre alugueres e extras.</w:t>
      </w:r>
    </w:p>
    <w:p w14:paraId="580283B6" w14:textId="0B98D0FF" w:rsidR="004E077F" w:rsidRPr="004E077F" w:rsidRDefault="004E077F" w:rsidP="004E077F">
      <w:pPr>
        <w:rPr>
          <w:rFonts w:asciiTheme="majorHAnsi" w:eastAsiaTheme="majorEastAsia" w:hAnsiTheme="majorHAnsi" w:cstheme="majorBidi"/>
          <w:b/>
          <w:bCs/>
          <w:lang w:val="pt-PT"/>
        </w:rPr>
      </w:pPr>
    </w:p>
    <w:p w14:paraId="7383CA5C" w14:textId="77777777" w:rsidR="004E077F" w:rsidRPr="004E077F" w:rsidRDefault="004E077F" w:rsidP="004E077F">
      <w:pPr>
        <w:pStyle w:val="Ttulo2"/>
        <w:rPr>
          <w:color w:val="auto"/>
          <w:lang w:val="pt-PT"/>
        </w:rPr>
      </w:pPr>
      <w:r w:rsidRPr="004E077F">
        <w:rPr>
          <w:color w:val="auto"/>
          <w:lang w:val="pt-PT"/>
        </w:rPr>
        <w:t>Normalização</w:t>
      </w:r>
    </w:p>
    <w:p w14:paraId="21F7252F" w14:textId="77777777" w:rsidR="004E077F" w:rsidRPr="004E077F" w:rsidRDefault="004E077F" w:rsidP="004E077F">
      <w:pPr>
        <w:pStyle w:val="SemEspaamento"/>
        <w:rPr>
          <w:lang w:val="pt-PT"/>
        </w:rPr>
      </w:pPr>
      <w:r w:rsidRPr="004E077F">
        <w:rPr>
          <w:lang w:val="pt-PT"/>
        </w:rPr>
        <w:t>1FN: Todos os atributos são atômicos (sem repetições nem listas).</w:t>
      </w:r>
    </w:p>
    <w:p w14:paraId="215A35FF" w14:textId="77777777" w:rsidR="004E077F" w:rsidRPr="004E077F" w:rsidRDefault="004E077F" w:rsidP="004E077F">
      <w:pPr>
        <w:pStyle w:val="SemEspaamento"/>
        <w:rPr>
          <w:lang w:val="pt-PT"/>
        </w:rPr>
      </w:pPr>
      <w:r w:rsidRPr="004E077F">
        <w:rPr>
          <w:lang w:val="pt-PT"/>
        </w:rPr>
        <w:t>2FN: Todos os atributos não-chave dependem da chave primária inteira.</w:t>
      </w:r>
    </w:p>
    <w:p w14:paraId="1CD63AC6" w14:textId="77777777" w:rsidR="004E077F" w:rsidRPr="004E077F" w:rsidRDefault="004E077F" w:rsidP="004E077F">
      <w:pPr>
        <w:pStyle w:val="SemEspaamento"/>
        <w:rPr>
          <w:lang w:val="pt-PT"/>
        </w:rPr>
      </w:pPr>
      <w:r w:rsidRPr="004E077F">
        <w:rPr>
          <w:lang w:val="pt-PT"/>
        </w:rPr>
        <w:t>3FN: Não há atributos que dependem de outros atributos não-chave.</w:t>
      </w:r>
    </w:p>
    <w:p w14:paraId="61998E2D" w14:textId="77777777" w:rsidR="004E077F" w:rsidRPr="004E077F" w:rsidRDefault="004E077F" w:rsidP="004E077F">
      <w:pPr>
        <w:rPr>
          <w:rFonts w:asciiTheme="majorHAnsi" w:eastAsiaTheme="majorEastAsia" w:hAnsiTheme="majorHAnsi" w:cstheme="majorBidi"/>
          <w:b/>
          <w:bCs/>
          <w:lang w:val="pt-PT"/>
        </w:rPr>
      </w:pPr>
      <w:r w:rsidRPr="004E077F">
        <w:rPr>
          <w:rFonts w:ascii="Segoe UI Emoji" w:eastAsiaTheme="majorEastAsia" w:hAnsi="Segoe UI Emoji" w:cs="Segoe UI Emoji"/>
          <w:b/>
          <w:bCs/>
          <w:lang w:val="pt-PT"/>
        </w:rPr>
        <w:t>✅</w:t>
      </w:r>
      <w:r w:rsidRPr="004E077F">
        <w:rPr>
          <w:rFonts w:asciiTheme="majorHAnsi" w:eastAsiaTheme="majorEastAsia" w:hAnsiTheme="majorHAnsi" w:cstheme="majorBidi"/>
          <w:b/>
          <w:bCs/>
          <w:lang w:val="pt-PT"/>
        </w:rPr>
        <w:t xml:space="preserve"> Conclusão: Todas as tabelas estão normalizadas até à Terceira Forma Normal (3FN), garantindo integridade e ausência de redundância.</w:t>
      </w:r>
    </w:p>
    <w:p w14:paraId="64A4FDA3" w14:textId="77777777" w:rsidR="002239DB" w:rsidRPr="002239DB" w:rsidRDefault="002239DB" w:rsidP="002239DB">
      <w:pPr>
        <w:rPr>
          <w:sz w:val="20"/>
          <w:szCs w:val="20"/>
          <w:lang w:val="pt-PT"/>
        </w:rPr>
      </w:pPr>
    </w:p>
    <w:p w14:paraId="0DB505DD" w14:textId="77777777" w:rsidR="002239DB" w:rsidRPr="002239DB" w:rsidRDefault="002239DB" w:rsidP="002239DB">
      <w:pPr>
        <w:rPr>
          <w:lang w:val="pt-PT"/>
        </w:rPr>
      </w:pPr>
    </w:p>
    <w:p w14:paraId="32A13A52" w14:textId="77777777" w:rsidR="002239DB" w:rsidRDefault="002239DB">
      <w:pPr>
        <w:rPr>
          <w:lang w:val="pt-PT"/>
        </w:rPr>
      </w:pPr>
      <w:r>
        <w:rPr>
          <w:lang w:val="pt-PT"/>
        </w:rPr>
        <w:br w:type="page"/>
      </w:r>
    </w:p>
    <w:p w14:paraId="110C85DF" w14:textId="77777777" w:rsidR="0047330E" w:rsidRPr="00A63444" w:rsidRDefault="0047330E">
      <w:pPr>
        <w:rPr>
          <w:lang w:val="pt-PT"/>
        </w:rPr>
      </w:pPr>
    </w:p>
    <w:p w14:paraId="7C2E5294" w14:textId="08FF1767" w:rsidR="0047330E" w:rsidRPr="00A63444" w:rsidRDefault="002239DB">
      <w:pPr>
        <w:pStyle w:val="Ttulo2"/>
        <w:rPr>
          <w:lang w:val="pt-PT"/>
        </w:rPr>
      </w:pPr>
      <w:r>
        <w:rPr>
          <w:lang w:val="pt-PT"/>
        </w:rPr>
        <w:t>6</w:t>
      </w:r>
      <w:r w:rsidRPr="00A63444">
        <w:rPr>
          <w:lang w:val="pt-PT"/>
        </w:rPr>
        <w:t>. Conclusão</w:t>
      </w:r>
    </w:p>
    <w:p w14:paraId="67396252" w14:textId="77777777" w:rsidR="00721263" w:rsidRDefault="00721263">
      <w:pPr>
        <w:rPr>
          <w:lang w:val="pt-PT"/>
        </w:rPr>
      </w:pPr>
      <w:r w:rsidRPr="00721263">
        <w:rPr>
          <w:lang w:val="pt-PT"/>
        </w:rPr>
        <w:t>Este sistema permite gerir todas as operações essenciais de uma empresa de aluguer de veículos. A base está pronta para crescer, e pode ser adaptada no futuro para funcionalidades mais avançadas, como:</w:t>
      </w:r>
    </w:p>
    <w:p w14:paraId="182303A9" w14:textId="1F2B9D2C" w:rsidR="0047330E" w:rsidRDefault="00000000" w:rsidP="00721263">
      <w:pPr>
        <w:rPr>
          <w:lang w:val="pt-PT"/>
        </w:rPr>
      </w:pPr>
      <w:r w:rsidRPr="00A63444">
        <w:rPr>
          <w:color w:val="EE0000"/>
          <w:lang w:val="pt-PT"/>
        </w:rPr>
        <w:br/>
        <w:t>- Adicionar histórico de manutenção dos veículos</w:t>
      </w:r>
      <w:r w:rsidRPr="00A63444">
        <w:rPr>
          <w:color w:val="EE0000"/>
          <w:lang w:val="pt-PT"/>
        </w:rPr>
        <w:br/>
        <w:t>- Registar seguros de forma mais detalhada</w:t>
      </w:r>
      <w:r w:rsidRPr="00A63444">
        <w:rPr>
          <w:color w:val="EE0000"/>
          <w:lang w:val="pt-PT"/>
        </w:rPr>
        <w:br/>
        <w:t>- Criar interface gráfica para gestão dos dados</w:t>
      </w:r>
      <w:r w:rsidRPr="00A63444">
        <w:rPr>
          <w:color w:val="EE0000"/>
          <w:lang w:val="pt-PT"/>
        </w:rPr>
        <w:br/>
      </w:r>
      <w:r w:rsidRPr="00A63444">
        <w:rPr>
          <w:lang w:val="pt-PT"/>
        </w:rPr>
        <w:br/>
        <w:t>Este projeto demonstra a aplicação prática da modelação E-R, normalização e SQL na construção de um sistema de informação funcional.</w:t>
      </w:r>
    </w:p>
    <w:p w14:paraId="3DD667DB" w14:textId="74C51081" w:rsidR="004E077F" w:rsidRDefault="004E077F" w:rsidP="00721263">
      <w:pPr>
        <w:rPr>
          <w:lang w:val="pt-PT"/>
        </w:rPr>
      </w:pPr>
      <w:r>
        <w:rPr>
          <w:lang w:val="pt-PT"/>
        </w:rPr>
        <w:t>Aqui já está implementando os dados fictícios.</w:t>
      </w:r>
    </w:p>
    <w:p w14:paraId="2588A52F" w14:textId="40D05379" w:rsidR="00C7116C" w:rsidRDefault="00DA2143" w:rsidP="00721263">
      <w:pPr>
        <w:rPr>
          <w:noProof/>
        </w:rPr>
      </w:pPr>
      <w:r>
        <w:rPr>
          <w:noProof/>
        </w:rPr>
        <w:drawing>
          <wp:inline distT="0" distB="0" distL="0" distR="0" wp14:anchorId="131F30BC" wp14:editId="4F9C767C">
            <wp:extent cx="1866900" cy="2371725"/>
            <wp:effectExtent l="0" t="0" r="0" b="9525"/>
            <wp:docPr id="407411036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11036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16C" w:rsidRPr="00C7116C">
        <w:rPr>
          <w:noProof/>
        </w:rPr>
        <w:t xml:space="preserve"> </w:t>
      </w:r>
    </w:p>
    <w:p w14:paraId="57822487" w14:textId="53E3E2CB" w:rsidR="00C7116C" w:rsidRDefault="00C7116C" w:rsidP="00721263">
      <w:pPr>
        <w:rPr>
          <w:noProof/>
        </w:rPr>
      </w:pPr>
      <w:r>
        <w:rPr>
          <w:noProof/>
        </w:rPr>
        <w:t>Agencias</w:t>
      </w:r>
    </w:p>
    <w:p w14:paraId="4A8F5157" w14:textId="69A38A40" w:rsidR="00C7116C" w:rsidRDefault="00DA2143" w:rsidP="00721263">
      <w:pPr>
        <w:rPr>
          <w:lang w:val="pt-PT"/>
        </w:rPr>
      </w:pPr>
      <w:r w:rsidRPr="00DA2143">
        <w:rPr>
          <w:lang w:val="pt-PT"/>
        </w:rPr>
        <w:drawing>
          <wp:inline distT="0" distB="0" distL="0" distR="0" wp14:anchorId="41FBBA0D" wp14:editId="10231C15">
            <wp:extent cx="4791744" cy="1009791"/>
            <wp:effectExtent l="0" t="0" r="8890" b="0"/>
            <wp:docPr id="1006388927" name="Imagem 1" descr="Uma imagem com texto, Tipo de letra, file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8927" name="Imagem 1" descr="Uma imagem com texto, Tipo de letra, file, número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5764" w14:textId="6A8CD952" w:rsidR="00C7116C" w:rsidRDefault="00C7116C" w:rsidP="00721263">
      <w:pPr>
        <w:rPr>
          <w:lang w:val="pt-PT"/>
        </w:rPr>
      </w:pPr>
      <w:r>
        <w:rPr>
          <w:lang w:val="pt-PT"/>
        </w:rPr>
        <w:t xml:space="preserve">Categoria do </w:t>
      </w:r>
      <w:proofErr w:type="gramStart"/>
      <w:r>
        <w:rPr>
          <w:lang w:val="pt-PT"/>
        </w:rPr>
        <w:t>veiculo</w:t>
      </w:r>
      <w:proofErr w:type="gramEnd"/>
    </w:p>
    <w:p w14:paraId="20446AA4" w14:textId="29E6E8D2" w:rsidR="00C7116C" w:rsidRDefault="00DA2143" w:rsidP="00721263">
      <w:pPr>
        <w:rPr>
          <w:lang w:val="pt-PT"/>
        </w:rPr>
      </w:pPr>
      <w:r w:rsidRPr="00DA2143">
        <w:rPr>
          <w:lang w:val="pt-PT"/>
        </w:rPr>
        <w:lastRenderedPageBreak/>
        <w:drawing>
          <wp:inline distT="0" distB="0" distL="0" distR="0" wp14:anchorId="1A7E9BB4" wp14:editId="4A6B9D7D">
            <wp:extent cx="1352739" cy="1390844"/>
            <wp:effectExtent l="0" t="0" r="0" b="0"/>
            <wp:docPr id="40722896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2896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EB2E" w14:textId="725AFD8D" w:rsidR="00C7116C" w:rsidRDefault="00C7116C" w:rsidP="00721263">
      <w:pPr>
        <w:rPr>
          <w:lang w:val="pt-PT"/>
        </w:rPr>
      </w:pPr>
      <w:r>
        <w:rPr>
          <w:lang w:val="pt-PT"/>
        </w:rPr>
        <w:t>Clientes</w:t>
      </w:r>
    </w:p>
    <w:p w14:paraId="3CA09797" w14:textId="293799DC" w:rsidR="00C7116C" w:rsidRDefault="00DA2143" w:rsidP="00721263">
      <w:pPr>
        <w:rPr>
          <w:lang w:val="pt-PT"/>
        </w:rPr>
      </w:pPr>
      <w:r w:rsidRPr="00DA2143">
        <w:rPr>
          <w:lang w:val="pt-PT"/>
        </w:rPr>
        <w:drawing>
          <wp:inline distT="0" distB="0" distL="0" distR="0" wp14:anchorId="5516614A" wp14:editId="5CE5B603">
            <wp:extent cx="5486400" cy="815340"/>
            <wp:effectExtent l="0" t="0" r="0" b="3810"/>
            <wp:docPr id="1408237287" name="Imagem 1" descr="Uma imagem com texto, Tipo de letra, file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37287" name="Imagem 1" descr="Uma imagem com texto, Tipo de letra, file, captura de ecrã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DA39" w14:textId="21521676" w:rsidR="00C7116C" w:rsidRDefault="00C7116C" w:rsidP="00721263">
      <w:pPr>
        <w:rPr>
          <w:lang w:val="pt-PT"/>
        </w:rPr>
      </w:pPr>
    </w:p>
    <w:p w14:paraId="028A1815" w14:textId="333B0587" w:rsidR="00C7116C" w:rsidRDefault="00C7116C" w:rsidP="00721263">
      <w:pPr>
        <w:rPr>
          <w:lang w:val="pt-PT"/>
        </w:rPr>
      </w:pPr>
      <w:proofErr w:type="spellStart"/>
      <w:r>
        <w:rPr>
          <w:lang w:val="pt-PT"/>
        </w:rPr>
        <w:t>Funcionarios</w:t>
      </w:r>
      <w:proofErr w:type="spellEnd"/>
    </w:p>
    <w:p w14:paraId="30D400E6" w14:textId="65347F10" w:rsidR="005C4F58" w:rsidRDefault="00BC3F11" w:rsidP="00721263">
      <w:pPr>
        <w:rPr>
          <w:lang w:val="pt-PT"/>
        </w:rPr>
      </w:pPr>
      <w:r w:rsidRPr="00BC3F11">
        <w:rPr>
          <w:lang w:val="pt-PT"/>
        </w:rPr>
        <w:drawing>
          <wp:inline distT="0" distB="0" distL="0" distR="0" wp14:anchorId="0D17DFBF" wp14:editId="652240EB">
            <wp:extent cx="2724530" cy="1124107"/>
            <wp:effectExtent l="0" t="0" r="0" b="0"/>
            <wp:docPr id="1804418782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18782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6355" w14:textId="0C2A1837" w:rsidR="005F2525" w:rsidRDefault="005F2525" w:rsidP="00721263">
      <w:pPr>
        <w:rPr>
          <w:lang w:val="pt-PT"/>
        </w:rPr>
      </w:pPr>
      <w:proofErr w:type="spellStart"/>
      <w:r>
        <w:rPr>
          <w:lang w:val="pt-PT"/>
        </w:rPr>
        <w:t>Registo_de_Aluguer</w:t>
      </w:r>
      <w:proofErr w:type="spellEnd"/>
    </w:p>
    <w:p w14:paraId="19540BF0" w14:textId="1F68461E" w:rsidR="005F2525" w:rsidRDefault="00BC3F11" w:rsidP="00721263">
      <w:pPr>
        <w:rPr>
          <w:lang w:val="pt-PT"/>
        </w:rPr>
      </w:pPr>
      <w:r w:rsidRPr="00BC3F11">
        <w:rPr>
          <w:lang w:val="pt-PT"/>
        </w:rPr>
        <w:drawing>
          <wp:inline distT="0" distB="0" distL="0" distR="0" wp14:anchorId="7E56A085" wp14:editId="606C2C07">
            <wp:extent cx="5468113" cy="866896"/>
            <wp:effectExtent l="0" t="0" r="0" b="9525"/>
            <wp:docPr id="352403597" name="Imagem 1" descr="Uma imagem com texto, file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03597" name="Imagem 1" descr="Uma imagem com texto, file, Tipo de letra, número&#10;&#10;Os conteúdos gerados por IA podem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77F9" w14:textId="64D460AC" w:rsidR="005F2525" w:rsidRDefault="005F2525" w:rsidP="00721263">
      <w:pPr>
        <w:rPr>
          <w:lang w:val="pt-PT"/>
        </w:rPr>
      </w:pPr>
      <w:r>
        <w:rPr>
          <w:lang w:val="pt-PT"/>
        </w:rPr>
        <w:t>Seguros</w:t>
      </w:r>
    </w:p>
    <w:p w14:paraId="01C8B5BF" w14:textId="09049961" w:rsidR="005F2525" w:rsidRDefault="00BC3F11" w:rsidP="00721263">
      <w:pPr>
        <w:rPr>
          <w:lang w:val="pt-PT"/>
        </w:rPr>
      </w:pPr>
      <w:r w:rsidRPr="00BC3F11">
        <w:rPr>
          <w:lang w:val="pt-PT"/>
        </w:rPr>
        <w:drawing>
          <wp:inline distT="0" distB="0" distL="0" distR="0" wp14:anchorId="1F83CC27" wp14:editId="6C963AF5">
            <wp:extent cx="5486400" cy="1095375"/>
            <wp:effectExtent l="0" t="0" r="0" b="9525"/>
            <wp:docPr id="2071168452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68452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F58D" w14:textId="52B3D7A5" w:rsidR="005F2525" w:rsidRDefault="005F2525" w:rsidP="00721263">
      <w:pPr>
        <w:rPr>
          <w:lang w:val="pt-PT"/>
        </w:rPr>
      </w:pPr>
      <w:proofErr w:type="spellStart"/>
      <w:r>
        <w:rPr>
          <w:lang w:val="pt-PT"/>
        </w:rPr>
        <w:t>Veiculos</w:t>
      </w:r>
      <w:proofErr w:type="spellEnd"/>
    </w:p>
    <w:p w14:paraId="2B104F21" w14:textId="302CBE91" w:rsidR="005F2525" w:rsidRDefault="00BC3F11" w:rsidP="00721263">
      <w:pPr>
        <w:rPr>
          <w:lang w:val="pt-PT"/>
        </w:rPr>
      </w:pPr>
      <w:r w:rsidRPr="00BC3F11">
        <w:rPr>
          <w:lang w:val="pt-PT"/>
        </w:rPr>
        <w:lastRenderedPageBreak/>
        <w:drawing>
          <wp:inline distT="0" distB="0" distL="0" distR="0" wp14:anchorId="3F978802" wp14:editId="413C6351">
            <wp:extent cx="5486400" cy="614680"/>
            <wp:effectExtent l="0" t="0" r="0" b="0"/>
            <wp:docPr id="37218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A9F6" w14:textId="30C7A544" w:rsidR="00A82AB4" w:rsidRDefault="00DA2143" w:rsidP="00721263">
      <w:pPr>
        <w:rPr>
          <w:lang w:val="pt-PT"/>
        </w:rPr>
      </w:pPr>
      <w:r>
        <w:rPr>
          <w:lang w:val="pt-PT"/>
        </w:rPr>
        <w:t xml:space="preserve"> Extras</w:t>
      </w:r>
    </w:p>
    <w:p w14:paraId="600C2F50" w14:textId="29FB6C9E" w:rsidR="00A82AB4" w:rsidRDefault="00DA2143" w:rsidP="00A82AB4">
      <w:pPr>
        <w:rPr>
          <w:lang w:val="pt-PT"/>
        </w:rPr>
      </w:pPr>
      <w:r w:rsidRPr="00DA2143">
        <w:rPr>
          <w:lang w:val="pt-PT"/>
        </w:rPr>
        <w:drawing>
          <wp:inline distT="0" distB="0" distL="0" distR="0" wp14:anchorId="2E9998FA" wp14:editId="5423FAD9">
            <wp:extent cx="3162741" cy="1181265"/>
            <wp:effectExtent l="0" t="0" r="0" b="0"/>
            <wp:docPr id="600459433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9433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0137" w14:textId="48BDD5CA" w:rsidR="00A82AB4" w:rsidRDefault="00BC3F11" w:rsidP="00A82AB4">
      <w:pPr>
        <w:rPr>
          <w:lang w:val="pt-PT"/>
        </w:rPr>
      </w:pPr>
      <w:r>
        <w:rPr>
          <w:lang w:val="pt-PT"/>
        </w:rPr>
        <w:t>Registo extra</w:t>
      </w:r>
    </w:p>
    <w:p w14:paraId="0D060F22" w14:textId="266E207D" w:rsidR="00BC3F11" w:rsidRDefault="00BC3F11" w:rsidP="00A82AB4">
      <w:pPr>
        <w:rPr>
          <w:lang w:val="pt-PT"/>
        </w:rPr>
      </w:pPr>
      <w:r w:rsidRPr="00BC3F11">
        <w:rPr>
          <w:lang w:val="pt-PT"/>
        </w:rPr>
        <w:drawing>
          <wp:inline distT="0" distB="0" distL="0" distR="0" wp14:anchorId="69E11C25" wp14:editId="68930AC0">
            <wp:extent cx="1924319" cy="1162212"/>
            <wp:effectExtent l="0" t="0" r="0" b="0"/>
            <wp:docPr id="1800880738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80738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FEFA" w14:textId="77777777" w:rsidR="00A82AB4" w:rsidRDefault="00A82AB4" w:rsidP="00A82AB4">
      <w:pPr>
        <w:rPr>
          <w:lang w:val="pt-PT"/>
        </w:rPr>
      </w:pPr>
    </w:p>
    <w:p w14:paraId="1BDA9002" w14:textId="254ED4BD" w:rsidR="0064303D" w:rsidRDefault="0064303D" w:rsidP="00A82AB4">
      <w:pPr>
        <w:rPr>
          <w:lang w:val="pt-PT"/>
        </w:rPr>
      </w:pPr>
    </w:p>
    <w:p w14:paraId="5C441D3E" w14:textId="77777777" w:rsidR="0064303D" w:rsidRDefault="0064303D">
      <w:pPr>
        <w:rPr>
          <w:lang w:val="pt-PT"/>
        </w:rPr>
      </w:pPr>
      <w:r>
        <w:rPr>
          <w:lang w:val="pt-PT"/>
        </w:rPr>
        <w:br w:type="page"/>
      </w:r>
    </w:p>
    <w:p w14:paraId="08A461F6" w14:textId="388EDD0D" w:rsidR="0064303D" w:rsidRPr="0064303D" w:rsidRDefault="0064303D" w:rsidP="0064303D">
      <w:pPr>
        <w:pStyle w:val="Ttulo1"/>
        <w:rPr>
          <w:lang w:val="pt-PT"/>
        </w:rPr>
      </w:pPr>
      <w:proofErr w:type="spellStart"/>
      <w:r w:rsidRPr="0064303D">
        <w:rPr>
          <w:lang w:val="pt-PT"/>
        </w:rPr>
        <w:lastRenderedPageBreak/>
        <w:t>Codigo</w:t>
      </w:r>
      <w:proofErr w:type="spellEnd"/>
    </w:p>
    <w:p w14:paraId="43FA3D2E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7209F961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-- Criar base de dados</w:t>
      </w:r>
    </w:p>
    <w:p w14:paraId="03B0FF1E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CREATE DATABASE IF NOT EXISTS </w:t>
      </w:r>
      <w:proofErr w:type="spellStart"/>
      <w:r w:rsidRPr="0064303D">
        <w:rPr>
          <w:lang w:val="pt-PT"/>
        </w:rPr>
        <w:t>aluguer_veiculos</w:t>
      </w:r>
      <w:proofErr w:type="spellEnd"/>
    </w:p>
    <w:p w14:paraId="3837E58F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>CHARACTER SET utf8mb4</w:t>
      </w:r>
    </w:p>
    <w:p w14:paraId="536E799D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>COLLATE utf8mb4_general_</w:t>
      </w:r>
      <w:proofErr w:type="gramStart"/>
      <w:r w:rsidRPr="0064303D">
        <w:t>ci;</w:t>
      </w:r>
      <w:proofErr w:type="gramEnd"/>
    </w:p>
    <w:p w14:paraId="503C4DA2" w14:textId="77777777" w:rsidR="0064303D" w:rsidRPr="0064303D" w:rsidRDefault="0064303D" w:rsidP="0064303D">
      <w:pPr>
        <w:pBdr>
          <w:left w:val="single" w:sz="4" w:space="1" w:color="auto"/>
        </w:pBdr>
      </w:pPr>
    </w:p>
    <w:p w14:paraId="347B1246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USE </w:t>
      </w:r>
      <w:proofErr w:type="spellStart"/>
      <w:r w:rsidRPr="0064303D">
        <w:rPr>
          <w:lang w:val="pt-PT"/>
        </w:rPr>
        <w:t>aluguer_veiculos</w:t>
      </w:r>
      <w:proofErr w:type="spellEnd"/>
      <w:r w:rsidRPr="0064303D">
        <w:rPr>
          <w:lang w:val="pt-PT"/>
        </w:rPr>
        <w:t>;</w:t>
      </w:r>
    </w:p>
    <w:p w14:paraId="7078D9C6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674772AB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-- Tabela </w:t>
      </w:r>
      <w:proofErr w:type="gramStart"/>
      <w:r w:rsidRPr="0064303D">
        <w:rPr>
          <w:lang w:val="pt-PT"/>
        </w:rPr>
        <w:t>agencias</w:t>
      </w:r>
      <w:proofErr w:type="gramEnd"/>
    </w:p>
    <w:p w14:paraId="3B070022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CREATE TABLE </w:t>
      </w:r>
      <w:proofErr w:type="gramStart"/>
      <w:r w:rsidRPr="0064303D">
        <w:rPr>
          <w:lang w:val="pt-PT"/>
        </w:rPr>
        <w:t>agencias</w:t>
      </w:r>
      <w:proofErr w:type="gramEnd"/>
      <w:r w:rsidRPr="0064303D">
        <w:rPr>
          <w:lang w:val="pt-PT"/>
        </w:rPr>
        <w:t xml:space="preserve"> (</w:t>
      </w:r>
    </w:p>
    <w:p w14:paraId="169CF56A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rPr>
          <w:lang w:val="pt-PT"/>
        </w:rPr>
        <w:t xml:space="preserve">  </w:t>
      </w:r>
      <w:r w:rsidRPr="0064303D">
        <w:t>id INT AUTO_INCREMENT PRIMARY KEY,</w:t>
      </w:r>
    </w:p>
    <w:p w14:paraId="1E7FADEA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t xml:space="preserve">  </w:t>
      </w:r>
      <w:r w:rsidRPr="0064303D">
        <w:rPr>
          <w:lang w:val="pt-PT"/>
        </w:rPr>
        <w:t xml:space="preserve">nome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100) NOT NULL,</w:t>
      </w:r>
    </w:p>
    <w:p w14:paraId="233FABA6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localizacao</w:t>
      </w:r>
      <w:proofErr w:type="spellEnd"/>
      <w:r w:rsidRPr="0064303D">
        <w:rPr>
          <w:lang w:val="pt-PT"/>
        </w:rPr>
        <w:t xml:space="preserve">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100),</w:t>
      </w:r>
    </w:p>
    <w:p w14:paraId="5CA8B746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contacto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50),</w:t>
      </w:r>
    </w:p>
    <w:p w14:paraId="4F8BEC91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horario</w:t>
      </w:r>
      <w:proofErr w:type="spellEnd"/>
      <w:r w:rsidRPr="0064303D">
        <w:rPr>
          <w:lang w:val="pt-PT"/>
        </w:rPr>
        <w:t xml:space="preserve">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100),</w:t>
      </w:r>
    </w:p>
    <w:p w14:paraId="45FF6558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entrega_</w:t>
      </w:r>
      <w:proofErr w:type="gramStart"/>
      <w:r w:rsidRPr="0064303D">
        <w:rPr>
          <w:lang w:val="pt-PT"/>
        </w:rPr>
        <w:t>domicilio</w:t>
      </w:r>
      <w:proofErr w:type="spellEnd"/>
      <w:proofErr w:type="gramEnd"/>
      <w:r w:rsidRPr="0064303D">
        <w:rPr>
          <w:lang w:val="pt-PT"/>
        </w:rPr>
        <w:t xml:space="preserve"> BOOLEAN</w:t>
      </w:r>
    </w:p>
    <w:p w14:paraId="71DFC5AB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);</w:t>
      </w:r>
    </w:p>
    <w:p w14:paraId="30AF361F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4CBC069F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-- Tabela categorias</w:t>
      </w:r>
    </w:p>
    <w:p w14:paraId="6456E6EA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CREATE TABLE categorias (</w:t>
      </w:r>
    </w:p>
    <w:p w14:paraId="74E58116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rPr>
          <w:lang w:val="pt-PT"/>
        </w:rPr>
        <w:t xml:space="preserve">  </w:t>
      </w:r>
      <w:r w:rsidRPr="0064303D">
        <w:t>id INT AUTO_INCREMENT PRIMARY KEY,</w:t>
      </w:r>
    </w:p>
    <w:p w14:paraId="23962048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t xml:space="preserve">  </w:t>
      </w:r>
      <w:r w:rsidRPr="0064303D">
        <w:rPr>
          <w:lang w:val="pt-PT"/>
        </w:rPr>
        <w:t xml:space="preserve">tipo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50) NOT NULL</w:t>
      </w:r>
    </w:p>
    <w:p w14:paraId="5161243A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);</w:t>
      </w:r>
    </w:p>
    <w:p w14:paraId="16B79625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1C07D173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-- Tabela seguros</w:t>
      </w:r>
    </w:p>
    <w:p w14:paraId="72FAF19B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lastRenderedPageBreak/>
        <w:t xml:space="preserve">CREATE TABLE </w:t>
      </w:r>
      <w:proofErr w:type="spellStart"/>
      <w:r w:rsidRPr="0064303D">
        <w:t>seguros</w:t>
      </w:r>
      <w:proofErr w:type="spellEnd"/>
      <w:r w:rsidRPr="0064303D">
        <w:t xml:space="preserve"> (</w:t>
      </w:r>
    </w:p>
    <w:p w14:paraId="2013B66E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id INT AUTO_INCREMENT PRIMARY KEY,</w:t>
      </w:r>
    </w:p>
    <w:p w14:paraId="2F4A5BD3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t xml:space="preserve">  </w:t>
      </w:r>
      <w:proofErr w:type="spellStart"/>
      <w:r w:rsidRPr="0064303D">
        <w:rPr>
          <w:lang w:val="pt-PT"/>
        </w:rPr>
        <w:t>designacao</w:t>
      </w:r>
      <w:proofErr w:type="spellEnd"/>
      <w:r w:rsidRPr="0064303D">
        <w:rPr>
          <w:lang w:val="pt-PT"/>
        </w:rPr>
        <w:t xml:space="preserve">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100),</w:t>
      </w:r>
    </w:p>
    <w:p w14:paraId="52B17A87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custo </w:t>
      </w:r>
      <w:proofErr w:type="gramStart"/>
      <w:r w:rsidRPr="0064303D">
        <w:rPr>
          <w:lang w:val="pt-PT"/>
        </w:rPr>
        <w:t>DECIMAL(</w:t>
      </w:r>
      <w:proofErr w:type="gramEnd"/>
      <w:r w:rsidRPr="0064303D">
        <w:rPr>
          <w:lang w:val="pt-PT"/>
        </w:rPr>
        <w:t>8,2),</w:t>
      </w:r>
    </w:p>
    <w:p w14:paraId="7DB674D1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inclui_protecao_roubo</w:t>
      </w:r>
      <w:proofErr w:type="spellEnd"/>
      <w:r w:rsidRPr="0064303D">
        <w:rPr>
          <w:lang w:val="pt-PT"/>
        </w:rPr>
        <w:t xml:space="preserve"> BOOLEAN,</w:t>
      </w:r>
    </w:p>
    <w:p w14:paraId="5BAC65B8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inclui_protecao_danos</w:t>
      </w:r>
      <w:proofErr w:type="spellEnd"/>
      <w:r w:rsidRPr="0064303D">
        <w:rPr>
          <w:lang w:val="pt-PT"/>
        </w:rPr>
        <w:t xml:space="preserve"> BOOLEAN,</w:t>
      </w:r>
    </w:p>
    <w:p w14:paraId="7FC71DFB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franquia </w:t>
      </w:r>
      <w:proofErr w:type="gramStart"/>
      <w:r w:rsidRPr="0064303D">
        <w:rPr>
          <w:lang w:val="pt-PT"/>
        </w:rPr>
        <w:t>DECIMAL(</w:t>
      </w:r>
      <w:proofErr w:type="gramEnd"/>
      <w:r w:rsidRPr="0064303D">
        <w:rPr>
          <w:lang w:val="pt-PT"/>
        </w:rPr>
        <w:t>8,2)</w:t>
      </w:r>
    </w:p>
    <w:p w14:paraId="14D613BB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);</w:t>
      </w:r>
    </w:p>
    <w:p w14:paraId="73BFB5FC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1CB58893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-- Tabela clientes</w:t>
      </w:r>
    </w:p>
    <w:p w14:paraId="7B4524F9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CREATE TABLE clientes (</w:t>
      </w:r>
    </w:p>
    <w:p w14:paraId="26A85FCA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rPr>
          <w:lang w:val="pt-PT"/>
        </w:rPr>
        <w:t xml:space="preserve">  </w:t>
      </w:r>
      <w:r w:rsidRPr="0064303D">
        <w:t>id INT AUTO_INCREMENT PRIMARY KEY,</w:t>
      </w:r>
    </w:p>
    <w:p w14:paraId="246FA1A0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</w:t>
      </w:r>
      <w:proofErr w:type="spellStart"/>
      <w:r w:rsidRPr="0064303D">
        <w:t>nome</w:t>
      </w:r>
      <w:proofErr w:type="spellEnd"/>
      <w:r w:rsidRPr="0064303D">
        <w:t xml:space="preserve"> </w:t>
      </w:r>
      <w:proofErr w:type="gramStart"/>
      <w:r w:rsidRPr="0064303D">
        <w:t>VARCHAR(</w:t>
      </w:r>
      <w:proofErr w:type="gramEnd"/>
      <w:r w:rsidRPr="0064303D">
        <w:t>100) NOT NULL,</w:t>
      </w:r>
    </w:p>
    <w:p w14:paraId="69983769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</w:t>
      </w:r>
      <w:proofErr w:type="spellStart"/>
      <w:r w:rsidRPr="0064303D">
        <w:t>nif</w:t>
      </w:r>
      <w:proofErr w:type="spellEnd"/>
      <w:r w:rsidRPr="0064303D">
        <w:t xml:space="preserve"> </w:t>
      </w:r>
      <w:proofErr w:type="gramStart"/>
      <w:r w:rsidRPr="0064303D">
        <w:t>VARCHAR(</w:t>
      </w:r>
      <w:proofErr w:type="gramEnd"/>
      <w:r w:rsidRPr="0064303D">
        <w:t>9) NOT NULL UNIQUE,</w:t>
      </w:r>
    </w:p>
    <w:p w14:paraId="0F92B181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t xml:space="preserve">  </w:t>
      </w:r>
      <w:r w:rsidRPr="0064303D">
        <w:rPr>
          <w:lang w:val="pt-PT"/>
        </w:rPr>
        <w:t xml:space="preserve">telefone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15),</w:t>
      </w:r>
    </w:p>
    <w:p w14:paraId="09B06D18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email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100),</w:t>
      </w:r>
    </w:p>
    <w:p w14:paraId="5055F348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morada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255),</w:t>
      </w:r>
    </w:p>
    <w:p w14:paraId="0C62E887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nivel_fidelidade</w:t>
      </w:r>
      <w:proofErr w:type="spellEnd"/>
      <w:r w:rsidRPr="0064303D">
        <w:rPr>
          <w:lang w:val="pt-PT"/>
        </w:rPr>
        <w:t xml:space="preserve"> </w:t>
      </w:r>
      <w:proofErr w:type="gramStart"/>
      <w:r w:rsidRPr="0064303D">
        <w:rPr>
          <w:lang w:val="pt-PT"/>
        </w:rPr>
        <w:t>ENUM(</w:t>
      </w:r>
      <w:proofErr w:type="gramEnd"/>
      <w:r w:rsidRPr="0064303D">
        <w:rPr>
          <w:lang w:val="pt-PT"/>
        </w:rPr>
        <w:t>'Standard', '</w:t>
      </w:r>
      <w:proofErr w:type="spellStart"/>
      <w:r w:rsidRPr="0064303D">
        <w:rPr>
          <w:lang w:val="pt-PT"/>
        </w:rPr>
        <w:t>Privilege</w:t>
      </w:r>
      <w:proofErr w:type="spellEnd"/>
      <w:r w:rsidRPr="0064303D">
        <w:rPr>
          <w:lang w:val="pt-PT"/>
        </w:rPr>
        <w:t xml:space="preserve"> Club', '</w:t>
      </w:r>
      <w:proofErr w:type="spellStart"/>
      <w:r w:rsidRPr="0064303D">
        <w:rPr>
          <w:lang w:val="pt-PT"/>
        </w:rPr>
        <w:t>Privilege</w:t>
      </w:r>
      <w:proofErr w:type="spellEnd"/>
      <w:r w:rsidRPr="0064303D">
        <w:rPr>
          <w:lang w:val="pt-PT"/>
        </w:rPr>
        <w:t xml:space="preserve"> </w:t>
      </w:r>
      <w:proofErr w:type="spellStart"/>
      <w:r w:rsidRPr="0064303D">
        <w:rPr>
          <w:lang w:val="pt-PT"/>
        </w:rPr>
        <w:t>Executive</w:t>
      </w:r>
      <w:proofErr w:type="spellEnd"/>
      <w:r w:rsidRPr="0064303D">
        <w:rPr>
          <w:lang w:val="pt-PT"/>
        </w:rPr>
        <w:t>', '</w:t>
      </w:r>
      <w:proofErr w:type="spellStart"/>
      <w:r w:rsidRPr="0064303D">
        <w:rPr>
          <w:lang w:val="pt-PT"/>
        </w:rPr>
        <w:t>Privilege</w:t>
      </w:r>
      <w:proofErr w:type="spellEnd"/>
      <w:r w:rsidRPr="0064303D">
        <w:rPr>
          <w:lang w:val="pt-PT"/>
        </w:rPr>
        <w:t xml:space="preserve"> Elite'),</w:t>
      </w:r>
    </w:p>
    <w:p w14:paraId="497F2E93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pontos_acumulados</w:t>
      </w:r>
      <w:proofErr w:type="spellEnd"/>
      <w:r w:rsidRPr="0064303D">
        <w:rPr>
          <w:lang w:val="pt-PT"/>
        </w:rPr>
        <w:t xml:space="preserve"> INT DEFAULT 0</w:t>
      </w:r>
    </w:p>
    <w:p w14:paraId="2F2AABB3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);</w:t>
      </w:r>
    </w:p>
    <w:p w14:paraId="1309B3E4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7646FEB4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-- Tabela </w:t>
      </w:r>
      <w:proofErr w:type="spellStart"/>
      <w:r w:rsidRPr="0064303D">
        <w:rPr>
          <w:lang w:val="pt-PT"/>
        </w:rPr>
        <w:t>funcionarios</w:t>
      </w:r>
      <w:proofErr w:type="spellEnd"/>
    </w:p>
    <w:p w14:paraId="1CA6272B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CREATE TABLE </w:t>
      </w:r>
      <w:proofErr w:type="spellStart"/>
      <w:r w:rsidRPr="0064303D">
        <w:rPr>
          <w:lang w:val="pt-PT"/>
        </w:rPr>
        <w:t>funcionarios</w:t>
      </w:r>
      <w:proofErr w:type="spellEnd"/>
      <w:r w:rsidRPr="0064303D">
        <w:rPr>
          <w:lang w:val="pt-PT"/>
        </w:rPr>
        <w:t xml:space="preserve"> (</w:t>
      </w:r>
    </w:p>
    <w:p w14:paraId="2D396621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rPr>
          <w:lang w:val="pt-PT"/>
        </w:rPr>
        <w:t xml:space="preserve">  </w:t>
      </w:r>
      <w:r w:rsidRPr="0064303D">
        <w:t>id INT AUTO_INCREMENT PRIMARY KEY,</w:t>
      </w:r>
    </w:p>
    <w:p w14:paraId="0E0FBABC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</w:t>
      </w:r>
      <w:proofErr w:type="spellStart"/>
      <w:r w:rsidRPr="0064303D">
        <w:t>nome</w:t>
      </w:r>
      <w:proofErr w:type="spellEnd"/>
      <w:r w:rsidRPr="0064303D">
        <w:t xml:space="preserve"> </w:t>
      </w:r>
      <w:proofErr w:type="gramStart"/>
      <w:r w:rsidRPr="0064303D">
        <w:t>VARCHAR(</w:t>
      </w:r>
      <w:proofErr w:type="gramEnd"/>
      <w:r w:rsidRPr="0064303D">
        <w:t>100) NOT NULL,</w:t>
      </w:r>
    </w:p>
    <w:p w14:paraId="0C7B815C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</w:t>
      </w:r>
      <w:proofErr w:type="spellStart"/>
      <w:r w:rsidRPr="0064303D">
        <w:t>agencia_id</w:t>
      </w:r>
      <w:proofErr w:type="spellEnd"/>
      <w:r w:rsidRPr="0064303D">
        <w:t xml:space="preserve"> INT,</w:t>
      </w:r>
    </w:p>
    <w:p w14:paraId="791E6FB3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lastRenderedPageBreak/>
        <w:t xml:space="preserve">  FOREIGN KEY (</w:t>
      </w:r>
      <w:proofErr w:type="spellStart"/>
      <w:r w:rsidRPr="0064303D">
        <w:t>agencia_id</w:t>
      </w:r>
      <w:proofErr w:type="spellEnd"/>
      <w:r w:rsidRPr="0064303D">
        <w:t xml:space="preserve">) REFERENCES </w:t>
      </w:r>
      <w:proofErr w:type="spellStart"/>
      <w:r w:rsidRPr="0064303D">
        <w:t>agencias</w:t>
      </w:r>
      <w:proofErr w:type="spellEnd"/>
      <w:r w:rsidRPr="0064303D">
        <w:t>(id)</w:t>
      </w:r>
    </w:p>
    <w:p w14:paraId="1FB01898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);</w:t>
      </w:r>
    </w:p>
    <w:p w14:paraId="41AC4EB8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0A54B7F9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-- Tabela </w:t>
      </w:r>
      <w:proofErr w:type="spellStart"/>
      <w:r w:rsidRPr="0064303D">
        <w:rPr>
          <w:lang w:val="pt-PT"/>
        </w:rPr>
        <w:t>veiculos</w:t>
      </w:r>
      <w:proofErr w:type="spellEnd"/>
    </w:p>
    <w:p w14:paraId="6F2277BD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CREATE TABLE </w:t>
      </w:r>
      <w:proofErr w:type="spellStart"/>
      <w:r w:rsidRPr="0064303D">
        <w:rPr>
          <w:lang w:val="pt-PT"/>
        </w:rPr>
        <w:t>veiculos</w:t>
      </w:r>
      <w:proofErr w:type="spellEnd"/>
      <w:r w:rsidRPr="0064303D">
        <w:rPr>
          <w:lang w:val="pt-PT"/>
        </w:rPr>
        <w:t xml:space="preserve"> (</w:t>
      </w:r>
    </w:p>
    <w:p w14:paraId="185874EA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rPr>
          <w:lang w:val="pt-PT"/>
        </w:rPr>
        <w:t xml:space="preserve">  </w:t>
      </w:r>
      <w:r w:rsidRPr="0064303D">
        <w:t>id INT AUTO_INCREMENT PRIMARY KEY,</w:t>
      </w:r>
    </w:p>
    <w:p w14:paraId="1489F42D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</w:t>
      </w:r>
      <w:proofErr w:type="gramStart"/>
      <w:r w:rsidRPr="0064303D">
        <w:t>matricula</w:t>
      </w:r>
      <w:proofErr w:type="gramEnd"/>
      <w:r w:rsidRPr="0064303D">
        <w:t xml:space="preserve"> </w:t>
      </w:r>
      <w:proofErr w:type="gramStart"/>
      <w:r w:rsidRPr="0064303D">
        <w:t>VARCHAR(</w:t>
      </w:r>
      <w:proofErr w:type="gramEnd"/>
      <w:r w:rsidRPr="0064303D">
        <w:t>15) NOT NULL UNIQUE,</w:t>
      </w:r>
    </w:p>
    <w:p w14:paraId="0B691A8C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t xml:space="preserve">  </w:t>
      </w:r>
      <w:r w:rsidRPr="0064303D">
        <w:rPr>
          <w:lang w:val="pt-PT"/>
        </w:rPr>
        <w:t xml:space="preserve">marca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50),</w:t>
      </w:r>
    </w:p>
    <w:p w14:paraId="5A2C292D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modelo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50),</w:t>
      </w:r>
    </w:p>
    <w:p w14:paraId="6B3485A7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ano INT,</w:t>
      </w:r>
    </w:p>
    <w:p w14:paraId="58F83D7F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quilometragem INT,</w:t>
      </w:r>
    </w:p>
    <w:p w14:paraId="465C0548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cor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30),</w:t>
      </w:r>
    </w:p>
    <w:p w14:paraId="53437452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preco_aluguer</w:t>
      </w:r>
      <w:proofErr w:type="spellEnd"/>
      <w:r w:rsidRPr="0064303D">
        <w:rPr>
          <w:lang w:val="pt-PT"/>
        </w:rPr>
        <w:t xml:space="preserve"> </w:t>
      </w:r>
      <w:proofErr w:type="gramStart"/>
      <w:r w:rsidRPr="0064303D">
        <w:rPr>
          <w:lang w:val="pt-PT"/>
        </w:rPr>
        <w:t>DECIMAL(</w:t>
      </w:r>
      <w:proofErr w:type="gramEnd"/>
      <w:r w:rsidRPr="0064303D">
        <w:rPr>
          <w:lang w:val="pt-PT"/>
        </w:rPr>
        <w:t>8,2),</w:t>
      </w:r>
    </w:p>
    <w:p w14:paraId="5DD24D79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estado_</w:t>
      </w:r>
      <w:proofErr w:type="gramStart"/>
      <w:r w:rsidRPr="0064303D">
        <w:rPr>
          <w:lang w:val="pt-PT"/>
        </w:rPr>
        <w:t>veiculo</w:t>
      </w:r>
      <w:proofErr w:type="spellEnd"/>
      <w:proofErr w:type="gramEnd"/>
      <w:r w:rsidRPr="0064303D">
        <w:rPr>
          <w:lang w:val="pt-PT"/>
        </w:rPr>
        <w:t xml:space="preserve"> </w:t>
      </w:r>
      <w:proofErr w:type="gramStart"/>
      <w:r w:rsidRPr="0064303D">
        <w:rPr>
          <w:lang w:val="pt-PT"/>
        </w:rPr>
        <w:t>ENUM(</w:t>
      </w:r>
      <w:proofErr w:type="gramEnd"/>
      <w:r w:rsidRPr="0064303D">
        <w:rPr>
          <w:lang w:val="pt-PT"/>
        </w:rPr>
        <w:t>'Disponível', 'Alugado', 'Em manutenção'),</w:t>
      </w:r>
    </w:p>
    <w:p w14:paraId="67F2F312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tipo_transmissao</w:t>
      </w:r>
      <w:proofErr w:type="spellEnd"/>
      <w:r w:rsidRPr="0064303D">
        <w:rPr>
          <w:lang w:val="pt-PT"/>
        </w:rPr>
        <w:t xml:space="preserve"> </w:t>
      </w:r>
      <w:proofErr w:type="gramStart"/>
      <w:r w:rsidRPr="0064303D">
        <w:rPr>
          <w:lang w:val="pt-PT"/>
        </w:rPr>
        <w:t>ENUM(</w:t>
      </w:r>
      <w:proofErr w:type="gramEnd"/>
      <w:r w:rsidRPr="0064303D">
        <w:rPr>
          <w:lang w:val="pt-PT"/>
        </w:rPr>
        <w:t>'Manual', 'Automático'),</w:t>
      </w:r>
    </w:p>
    <w:p w14:paraId="6E63EAC1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tipo_combustivel</w:t>
      </w:r>
      <w:proofErr w:type="spellEnd"/>
      <w:r w:rsidRPr="0064303D">
        <w:rPr>
          <w:lang w:val="pt-PT"/>
        </w:rPr>
        <w:t xml:space="preserve"> </w:t>
      </w:r>
      <w:proofErr w:type="gramStart"/>
      <w:r w:rsidRPr="0064303D">
        <w:rPr>
          <w:lang w:val="pt-PT"/>
        </w:rPr>
        <w:t>ENUM(</w:t>
      </w:r>
      <w:proofErr w:type="gramEnd"/>
      <w:r w:rsidRPr="0064303D">
        <w:rPr>
          <w:lang w:val="pt-PT"/>
        </w:rPr>
        <w:t>'Gasolina', 'Diesel', 'Elétrico', 'Híbrido'),</w:t>
      </w:r>
    </w:p>
    <w:p w14:paraId="0A31D990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rPr>
          <w:lang w:val="pt-PT"/>
        </w:rPr>
        <w:t xml:space="preserve">  </w:t>
      </w:r>
      <w:proofErr w:type="spellStart"/>
      <w:r w:rsidRPr="0064303D">
        <w:t>categoria_id</w:t>
      </w:r>
      <w:proofErr w:type="spellEnd"/>
      <w:r w:rsidRPr="0064303D">
        <w:t xml:space="preserve"> INT,</w:t>
      </w:r>
    </w:p>
    <w:p w14:paraId="35742F12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</w:t>
      </w:r>
      <w:proofErr w:type="spellStart"/>
      <w:r w:rsidRPr="0064303D">
        <w:t>seguro_id</w:t>
      </w:r>
      <w:proofErr w:type="spellEnd"/>
      <w:r w:rsidRPr="0064303D">
        <w:t xml:space="preserve"> INT,</w:t>
      </w:r>
    </w:p>
    <w:p w14:paraId="453EA380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FOREIGN KEY (</w:t>
      </w:r>
      <w:proofErr w:type="spellStart"/>
      <w:r w:rsidRPr="0064303D">
        <w:t>categoria_id</w:t>
      </w:r>
      <w:proofErr w:type="spellEnd"/>
      <w:r w:rsidRPr="0064303D">
        <w:t xml:space="preserve">) REFERENCES </w:t>
      </w:r>
      <w:proofErr w:type="spellStart"/>
      <w:r w:rsidRPr="0064303D">
        <w:t>categorias</w:t>
      </w:r>
      <w:proofErr w:type="spellEnd"/>
      <w:r w:rsidRPr="0064303D">
        <w:t>(id),</w:t>
      </w:r>
    </w:p>
    <w:p w14:paraId="0F1336CD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t xml:space="preserve">  </w:t>
      </w:r>
      <w:r w:rsidRPr="0064303D">
        <w:rPr>
          <w:lang w:val="pt-PT"/>
        </w:rPr>
        <w:t>FOREIGN KEY (</w:t>
      </w:r>
      <w:proofErr w:type="spellStart"/>
      <w:r w:rsidRPr="0064303D">
        <w:rPr>
          <w:lang w:val="pt-PT"/>
        </w:rPr>
        <w:t>seguro_id</w:t>
      </w:r>
      <w:proofErr w:type="spellEnd"/>
      <w:r w:rsidRPr="0064303D">
        <w:rPr>
          <w:lang w:val="pt-PT"/>
        </w:rPr>
        <w:t>) REFERENCES seguros(id)</w:t>
      </w:r>
    </w:p>
    <w:p w14:paraId="6F2A0D05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);</w:t>
      </w:r>
    </w:p>
    <w:p w14:paraId="3B425BA6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7BC2B941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-- Tabela </w:t>
      </w:r>
      <w:proofErr w:type="spellStart"/>
      <w:r w:rsidRPr="0064303D">
        <w:rPr>
          <w:lang w:val="pt-PT"/>
        </w:rPr>
        <w:t>registo_de_aluguer</w:t>
      </w:r>
      <w:proofErr w:type="spellEnd"/>
    </w:p>
    <w:p w14:paraId="7849FD87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CREATE TABLE </w:t>
      </w:r>
      <w:proofErr w:type="spellStart"/>
      <w:r w:rsidRPr="0064303D">
        <w:rPr>
          <w:lang w:val="pt-PT"/>
        </w:rPr>
        <w:t>registo_de_aluguer</w:t>
      </w:r>
      <w:proofErr w:type="spellEnd"/>
      <w:r w:rsidRPr="0064303D">
        <w:rPr>
          <w:lang w:val="pt-PT"/>
        </w:rPr>
        <w:t xml:space="preserve"> (</w:t>
      </w:r>
    </w:p>
    <w:p w14:paraId="49901B41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rPr>
          <w:lang w:val="pt-PT"/>
        </w:rPr>
        <w:t xml:space="preserve">  </w:t>
      </w:r>
      <w:r w:rsidRPr="0064303D">
        <w:t>id INT AUTO_INCREMENT PRIMARY KEY,</w:t>
      </w:r>
    </w:p>
    <w:p w14:paraId="38726627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</w:t>
      </w:r>
      <w:proofErr w:type="spellStart"/>
      <w:r w:rsidRPr="0064303D">
        <w:t>data_inicio</w:t>
      </w:r>
      <w:proofErr w:type="spellEnd"/>
      <w:r w:rsidRPr="0064303D">
        <w:t xml:space="preserve"> DATE NOT NULL,</w:t>
      </w:r>
    </w:p>
    <w:p w14:paraId="17C5C255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lastRenderedPageBreak/>
        <w:t xml:space="preserve">  </w:t>
      </w:r>
      <w:proofErr w:type="spellStart"/>
      <w:r w:rsidRPr="0064303D">
        <w:t>data_fim</w:t>
      </w:r>
      <w:proofErr w:type="spellEnd"/>
      <w:r w:rsidRPr="0064303D">
        <w:t xml:space="preserve"> DATE NOT NULL,</w:t>
      </w:r>
    </w:p>
    <w:p w14:paraId="18BCFA64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t xml:space="preserve">  </w:t>
      </w:r>
      <w:proofErr w:type="spellStart"/>
      <w:r w:rsidRPr="0064303D">
        <w:rPr>
          <w:lang w:val="pt-PT"/>
        </w:rPr>
        <w:t>preco_total</w:t>
      </w:r>
      <w:proofErr w:type="spellEnd"/>
      <w:r w:rsidRPr="0064303D">
        <w:rPr>
          <w:lang w:val="pt-PT"/>
        </w:rPr>
        <w:t xml:space="preserve"> </w:t>
      </w:r>
      <w:proofErr w:type="gramStart"/>
      <w:r w:rsidRPr="0064303D">
        <w:rPr>
          <w:lang w:val="pt-PT"/>
        </w:rPr>
        <w:t>DECIMAL(</w:t>
      </w:r>
      <w:proofErr w:type="gramEnd"/>
      <w:r w:rsidRPr="0064303D">
        <w:rPr>
          <w:lang w:val="pt-PT"/>
        </w:rPr>
        <w:t>8,2),</w:t>
      </w:r>
    </w:p>
    <w:p w14:paraId="24DE9B0F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cliente_id</w:t>
      </w:r>
      <w:proofErr w:type="spellEnd"/>
      <w:r w:rsidRPr="0064303D">
        <w:rPr>
          <w:lang w:val="pt-PT"/>
        </w:rPr>
        <w:t xml:space="preserve"> INT,</w:t>
      </w:r>
    </w:p>
    <w:p w14:paraId="0AEF41EE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proofErr w:type="gramStart"/>
      <w:r w:rsidRPr="0064303D">
        <w:rPr>
          <w:lang w:val="pt-PT"/>
        </w:rPr>
        <w:t>veiculo</w:t>
      </w:r>
      <w:proofErr w:type="gramEnd"/>
      <w:r w:rsidRPr="0064303D">
        <w:rPr>
          <w:lang w:val="pt-PT"/>
        </w:rPr>
        <w:t>_id</w:t>
      </w:r>
      <w:proofErr w:type="spellEnd"/>
      <w:r w:rsidRPr="0064303D">
        <w:rPr>
          <w:lang w:val="pt-PT"/>
        </w:rPr>
        <w:t xml:space="preserve"> INT,</w:t>
      </w:r>
    </w:p>
    <w:p w14:paraId="17C0F2C6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funcionario_id</w:t>
      </w:r>
      <w:proofErr w:type="spellEnd"/>
      <w:r w:rsidRPr="0064303D">
        <w:rPr>
          <w:lang w:val="pt-PT"/>
        </w:rPr>
        <w:t xml:space="preserve"> INT,</w:t>
      </w:r>
    </w:p>
    <w:p w14:paraId="602E48F4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</w:t>
      </w:r>
      <w:proofErr w:type="spellStart"/>
      <w:r w:rsidRPr="0064303D">
        <w:rPr>
          <w:lang w:val="pt-PT"/>
        </w:rPr>
        <w:t>tipo_periodo</w:t>
      </w:r>
      <w:proofErr w:type="spellEnd"/>
      <w:r w:rsidRPr="0064303D">
        <w:rPr>
          <w:lang w:val="pt-PT"/>
        </w:rPr>
        <w:t xml:space="preserve"> </w:t>
      </w:r>
      <w:proofErr w:type="gramStart"/>
      <w:r w:rsidRPr="0064303D">
        <w:rPr>
          <w:lang w:val="pt-PT"/>
        </w:rPr>
        <w:t>ENUM(</w:t>
      </w:r>
      <w:proofErr w:type="gramEnd"/>
      <w:r w:rsidRPr="0064303D">
        <w:rPr>
          <w:lang w:val="pt-PT"/>
        </w:rPr>
        <w:t>'Hora', 'Dia', 'Semana', 'Mês'),</w:t>
      </w:r>
    </w:p>
    <w:p w14:paraId="6AB1AD3A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rPr>
          <w:lang w:val="pt-PT"/>
        </w:rPr>
        <w:t xml:space="preserve">  </w:t>
      </w:r>
      <w:r w:rsidRPr="0064303D">
        <w:t>FOREIGN KEY (</w:t>
      </w:r>
      <w:proofErr w:type="spellStart"/>
      <w:r w:rsidRPr="0064303D">
        <w:t>cliente_id</w:t>
      </w:r>
      <w:proofErr w:type="spellEnd"/>
      <w:r w:rsidRPr="0064303D">
        <w:t xml:space="preserve">) REFERENCES </w:t>
      </w:r>
      <w:proofErr w:type="spellStart"/>
      <w:r w:rsidRPr="0064303D">
        <w:t>clientes</w:t>
      </w:r>
      <w:proofErr w:type="spellEnd"/>
      <w:r w:rsidRPr="0064303D">
        <w:t>(id),</w:t>
      </w:r>
    </w:p>
    <w:p w14:paraId="3D4F7C30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FOREIGN KEY (</w:t>
      </w:r>
      <w:proofErr w:type="spellStart"/>
      <w:r w:rsidRPr="0064303D">
        <w:t>veiculo_id</w:t>
      </w:r>
      <w:proofErr w:type="spellEnd"/>
      <w:r w:rsidRPr="0064303D">
        <w:t xml:space="preserve">) REFERENCES </w:t>
      </w:r>
      <w:proofErr w:type="spellStart"/>
      <w:r w:rsidRPr="0064303D">
        <w:t>veiculos</w:t>
      </w:r>
      <w:proofErr w:type="spellEnd"/>
      <w:r w:rsidRPr="0064303D">
        <w:t>(id),</w:t>
      </w:r>
    </w:p>
    <w:p w14:paraId="2D5C096B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FOREIGN KEY (</w:t>
      </w:r>
      <w:proofErr w:type="spellStart"/>
      <w:r w:rsidRPr="0064303D">
        <w:t>funcionario_id</w:t>
      </w:r>
      <w:proofErr w:type="spellEnd"/>
      <w:r w:rsidRPr="0064303D">
        <w:t xml:space="preserve">) REFERENCES </w:t>
      </w:r>
      <w:proofErr w:type="spellStart"/>
      <w:r w:rsidRPr="0064303D">
        <w:t>funcionarios</w:t>
      </w:r>
      <w:proofErr w:type="spellEnd"/>
      <w:r w:rsidRPr="0064303D">
        <w:t>(id)</w:t>
      </w:r>
    </w:p>
    <w:p w14:paraId="3EE20864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>);</w:t>
      </w:r>
    </w:p>
    <w:p w14:paraId="0068B8DA" w14:textId="77777777" w:rsidR="0064303D" w:rsidRPr="0064303D" w:rsidRDefault="0064303D" w:rsidP="0064303D">
      <w:pPr>
        <w:pBdr>
          <w:left w:val="single" w:sz="4" w:space="1" w:color="auto"/>
        </w:pBdr>
      </w:pPr>
    </w:p>
    <w:p w14:paraId="4C88327A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-- </w:t>
      </w:r>
      <w:proofErr w:type="spellStart"/>
      <w:r w:rsidRPr="0064303D">
        <w:t>Tabela</w:t>
      </w:r>
      <w:proofErr w:type="spellEnd"/>
      <w:r w:rsidRPr="0064303D">
        <w:t xml:space="preserve"> extras</w:t>
      </w:r>
    </w:p>
    <w:p w14:paraId="20053D67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>CREATE TABLE extras (</w:t>
      </w:r>
    </w:p>
    <w:p w14:paraId="04115A6F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id INT AUTO_INCREMENT PRIMARY KEY,</w:t>
      </w:r>
    </w:p>
    <w:p w14:paraId="28C708C7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t xml:space="preserve">  </w:t>
      </w:r>
      <w:r w:rsidRPr="0064303D">
        <w:rPr>
          <w:lang w:val="pt-PT"/>
        </w:rPr>
        <w:t xml:space="preserve">nome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50) NOT NULL,</w:t>
      </w:r>
    </w:p>
    <w:p w14:paraId="76A87376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categoria </w:t>
      </w:r>
      <w:proofErr w:type="gramStart"/>
      <w:r w:rsidRPr="0064303D">
        <w:rPr>
          <w:lang w:val="pt-PT"/>
        </w:rPr>
        <w:t>VARCHAR(</w:t>
      </w:r>
      <w:proofErr w:type="gramEnd"/>
      <w:r w:rsidRPr="0064303D">
        <w:rPr>
          <w:lang w:val="pt-PT"/>
        </w:rPr>
        <w:t>50),</w:t>
      </w:r>
    </w:p>
    <w:p w14:paraId="37626669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  custo </w:t>
      </w:r>
      <w:proofErr w:type="gramStart"/>
      <w:r w:rsidRPr="0064303D">
        <w:rPr>
          <w:lang w:val="pt-PT"/>
        </w:rPr>
        <w:t>DECIMAL(</w:t>
      </w:r>
      <w:proofErr w:type="gramEnd"/>
      <w:r w:rsidRPr="0064303D">
        <w:rPr>
          <w:lang w:val="pt-PT"/>
        </w:rPr>
        <w:t>8,2)</w:t>
      </w:r>
    </w:p>
    <w:p w14:paraId="54FF9D64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);</w:t>
      </w:r>
    </w:p>
    <w:p w14:paraId="6D45D799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2B6CF35B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-- Tabela associativa </w:t>
      </w:r>
      <w:proofErr w:type="spellStart"/>
      <w:r w:rsidRPr="0064303D">
        <w:rPr>
          <w:lang w:val="pt-PT"/>
        </w:rPr>
        <w:t>registo_extra</w:t>
      </w:r>
      <w:proofErr w:type="spellEnd"/>
    </w:p>
    <w:p w14:paraId="0DC0BDC2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CREATE TABLE </w:t>
      </w:r>
      <w:proofErr w:type="spellStart"/>
      <w:r w:rsidRPr="0064303D">
        <w:t>registo_extra</w:t>
      </w:r>
      <w:proofErr w:type="spellEnd"/>
      <w:r w:rsidRPr="0064303D">
        <w:t xml:space="preserve"> (</w:t>
      </w:r>
    </w:p>
    <w:p w14:paraId="363C6AD5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id INT AUTO_INCREMENT PRIMARY KEY,</w:t>
      </w:r>
    </w:p>
    <w:p w14:paraId="46DB3F6D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</w:t>
      </w:r>
      <w:proofErr w:type="spellStart"/>
      <w:r w:rsidRPr="0064303D">
        <w:t>registo_id</w:t>
      </w:r>
      <w:proofErr w:type="spellEnd"/>
      <w:r w:rsidRPr="0064303D">
        <w:t xml:space="preserve"> INT,</w:t>
      </w:r>
    </w:p>
    <w:p w14:paraId="641D0E77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t xml:space="preserve">  </w:t>
      </w:r>
      <w:proofErr w:type="spellStart"/>
      <w:r w:rsidRPr="0064303D">
        <w:t>extra_id</w:t>
      </w:r>
      <w:proofErr w:type="spellEnd"/>
      <w:r w:rsidRPr="0064303D">
        <w:t xml:space="preserve"> INT,</w:t>
      </w:r>
    </w:p>
    <w:p w14:paraId="49C0CB37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t xml:space="preserve">  </w:t>
      </w:r>
      <w:r w:rsidRPr="0064303D">
        <w:rPr>
          <w:lang w:val="pt-PT"/>
        </w:rPr>
        <w:t>FOREIGN KEY (</w:t>
      </w:r>
      <w:proofErr w:type="spellStart"/>
      <w:r w:rsidRPr="0064303D">
        <w:rPr>
          <w:lang w:val="pt-PT"/>
        </w:rPr>
        <w:t>registo_id</w:t>
      </w:r>
      <w:proofErr w:type="spellEnd"/>
      <w:r w:rsidRPr="0064303D">
        <w:rPr>
          <w:lang w:val="pt-PT"/>
        </w:rPr>
        <w:t xml:space="preserve">) REFERENCES </w:t>
      </w:r>
      <w:proofErr w:type="spellStart"/>
      <w:r w:rsidRPr="0064303D">
        <w:rPr>
          <w:lang w:val="pt-PT"/>
        </w:rPr>
        <w:t>registo_de_aluguer</w:t>
      </w:r>
      <w:proofErr w:type="spellEnd"/>
      <w:r w:rsidRPr="0064303D">
        <w:rPr>
          <w:lang w:val="pt-PT"/>
        </w:rPr>
        <w:t>(id),</w:t>
      </w:r>
    </w:p>
    <w:p w14:paraId="0440CA9C" w14:textId="77777777" w:rsidR="0064303D" w:rsidRPr="0064303D" w:rsidRDefault="0064303D" w:rsidP="0064303D">
      <w:pPr>
        <w:pBdr>
          <w:left w:val="single" w:sz="4" w:space="1" w:color="auto"/>
        </w:pBdr>
      </w:pPr>
      <w:r w:rsidRPr="0064303D">
        <w:rPr>
          <w:lang w:val="pt-PT"/>
        </w:rPr>
        <w:t xml:space="preserve">  </w:t>
      </w:r>
      <w:r w:rsidRPr="0064303D">
        <w:t>FOREIGN KEY (</w:t>
      </w:r>
      <w:proofErr w:type="spellStart"/>
      <w:r w:rsidRPr="0064303D">
        <w:t>extra_id</w:t>
      </w:r>
      <w:proofErr w:type="spellEnd"/>
      <w:r w:rsidRPr="0064303D">
        <w:t>) REFERENCES extras(id)</w:t>
      </w:r>
    </w:p>
    <w:p w14:paraId="44A97D0B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lastRenderedPageBreak/>
        <w:t>);</w:t>
      </w:r>
    </w:p>
    <w:p w14:paraId="352ED594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60C46CA6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6A890CFF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-- Inserção de Agências</w:t>
      </w:r>
    </w:p>
    <w:p w14:paraId="26C473AC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INSERT INTO </w:t>
      </w:r>
      <w:proofErr w:type="gramStart"/>
      <w:r w:rsidRPr="0064303D">
        <w:rPr>
          <w:lang w:val="pt-PT"/>
        </w:rPr>
        <w:t>agencias</w:t>
      </w:r>
      <w:proofErr w:type="gramEnd"/>
      <w:r w:rsidRPr="0064303D">
        <w:rPr>
          <w:lang w:val="pt-PT"/>
        </w:rPr>
        <w:t xml:space="preserve"> (nome, </w:t>
      </w:r>
      <w:proofErr w:type="spellStart"/>
      <w:r w:rsidRPr="0064303D">
        <w:rPr>
          <w:lang w:val="pt-PT"/>
        </w:rPr>
        <w:t>localizacao</w:t>
      </w:r>
      <w:proofErr w:type="spellEnd"/>
      <w:r w:rsidRPr="0064303D">
        <w:rPr>
          <w:lang w:val="pt-PT"/>
        </w:rPr>
        <w:t xml:space="preserve">, contacto, </w:t>
      </w:r>
      <w:proofErr w:type="spellStart"/>
      <w:r w:rsidRPr="0064303D">
        <w:rPr>
          <w:lang w:val="pt-PT"/>
        </w:rPr>
        <w:t>horario</w:t>
      </w:r>
      <w:proofErr w:type="spell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entrega_</w:t>
      </w:r>
      <w:proofErr w:type="gramStart"/>
      <w:r w:rsidRPr="0064303D">
        <w:rPr>
          <w:lang w:val="pt-PT"/>
        </w:rPr>
        <w:t>domicilio</w:t>
      </w:r>
      <w:proofErr w:type="spellEnd"/>
      <w:proofErr w:type="gramEnd"/>
      <w:r w:rsidRPr="0064303D">
        <w:rPr>
          <w:lang w:val="pt-PT"/>
        </w:rPr>
        <w:t>) VALUES</w:t>
      </w:r>
    </w:p>
    <w:p w14:paraId="59964993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('Agência Central', 'Lisboa', '217000000', '08:00-20:00', TRUE),</w:t>
      </w:r>
    </w:p>
    <w:p w14:paraId="7591802A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('Agência Norte', 'Porto', '222000000', '09:00-18:00', FALSE);</w:t>
      </w:r>
    </w:p>
    <w:p w14:paraId="69EEBD72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06E6B7BA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-- Inserção de Categorias</w:t>
      </w:r>
    </w:p>
    <w:p w14:paraId="5C2310F8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INSERT INTO categorias (tipo) VALUES</w:t>
      </w:r>
    </w:p>
    <w:p w14:paraId="484ECEFD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('Urbano'), ('Comercial'), ('</w:t>
      </w:r>
      <w:proofErr w:type="spellStart"/>
      <w:r w:rsidRPr="0064303D">
        <w:rPr>
          <w:lang w:val="pt-PT"/>
        </w:rPr>
        <w:t>Eléctrico</w:t>
      </w:r>
      <w:proofErr w:type="spellEnd"/>
      <w:r w:rsidRPr="0064303D">
        <w:rPr>
          <w:lang w:val="pt-PT"/>
        </w:rPr>
        <w:t>'), ('Premium');</w:t>
      </w:r>
    </w:p>
    <w:p w14:paraId="12679209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2A5A19BE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-- Inserção de Seguros</w:t>
      </w:r>
    </w:p>
    <w:p w14:paraId="5D9A69E2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INSERT INTO seguros (</w:t>
      </w:r>
      <w:proofErr w:type="spellStart"/>
      <w:r w:rsidRPr="0064303D">
        <w:rPr>
          <w:lang w:val="pt-PT"/>
        </w:rPr>
        <w:t>designacao</w:t>
      </w:r>
      <w:proofErr w:type="spellEnd"/>
      <w:r w:rsidRPr="0064303D">
        <w:rPr>
          <w:lang w:val="pt-PT"/>
        </w:rPr>
        <w:t xml:space="preserve">, custo, </w:t>
      </w:r>
      <w:proofErr w:type="spellStart"/>
      <w:r w:rsidRPr="0064303D">
        <w:rPr>
          <w:lang w:val="pt-PT"/>
        </w:rPr>
        <w:t>inclui_protecao_roubo</w:t>
      </w:r>
      <w:proofErr w:type="spell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inclui_protecao_danos</w:t>
      </w:r>
      <w:proofErr w:type="spellEnd"/>
      <w:r w:rsidRPr="0064303D">
        <w:rPr>
          <w:lang w:val="pt-PT"/>
        </w:rPr>
        <w:t>, franquia) VALUES</w:t>
      </w:r>
    </w:p>
    <w:p w14:paraId="07DCF778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('Seguro Básico', 25.00, FALSE, TRUE, 1000.00),</w:t>
      </w:r>
    </w:p>
    <w:p w14:paraId="430E6D71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('Seguro Contra Todos os Riscos', 85.00, TRUE, TRUE, 250.00),</w:t>
      </w:r>
    </w:p>
    <w:p w14:paraId="1B896065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('Seguro para Jovens Condutores', 60.00, TRUE, TRUE, 500.00),</w:t>
      </w:r>
    </w:p>
    <w:p w14:paraId="0043BC17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('Seguro Premium </w:t>
      </w:r>
      <w:proofErr w:type="spellStart"/>
      <w:r w:rsidRPr="0064303D">
        <w:rPr>
          <w:lang w:val="pt-PT"/>
        </w:rPr>
        <w:t>Plus</w:t>
      </w:r>
      <w:proofErr w:type="spellEnd"/>
      <w:r w:rsidRPr="0064303D">
        <w:rPr>
          <w:lang w:val="pt-PT"/>
        </w:rPr>
        <w:t>', 110.00, TRUE, TRUE, 0.00);</w:t>
      </w:r>
    </w:p>
    <w:p w14:paraId="41937714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514C0100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-- Inserção de Clientes</w:t>
      </w:r>
    </w:p>
    <w:p w14:paraId="6BCF30D8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INSERT INTO clientes (nome, </w:t>
      </w:r>
      <w:proofErr w:type="spellStart"/>
      <w:r w:rsidRPr="0064303D">
        <w:rPr>
          <w:lang w:val="pt-PT"/>
        </w:rPr>
        <w:t>nif</w:t>
      </w:r>
      <w:proofErr w:type="spellEnd"/>
      <w:r w:rsidRPr="0064303D">
        <w:rPr>
          <w:lang w:val="pt-PT"/>
        </w:rPr>
        <w:t xml:space="preserve">, telefone, email, morada, </w:t>
      </w:r>
      <w:proofErr w:type="spellStart"/>
      <w:r w:rsidRPr="0064303D">
        <w:rPr>
          <w:lang w:val="pt-PT"/>
        </w:rPr>
        <w:t>nivel_fidelidade</w:t>
      </w:r>
      <w:proofErr w:type="spell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pontos_acumulados</w:t>
      </w:r>
      <w:proofErr w:type="spellEnd"/>
      <w:r w:rsidRPr="0064303D">
        <w:rPr>
          <w:lang w:val="pt-PT"/>
        </w:rPr>
        <w:t>) VALUES</w:t>
      </w:r>
    </w:p>
    <w:p w14:paraId="0691B221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('João Silva', '123456789', '911111111', 'joao.silva@mail.com', 'Rua A, Lisboa', '</w:t>
      </w:r>
      <w:proofErr w:type="spellStart"/>
      <w:r w:rsidRPr="0064303D">
        <w:rPr>
          <w:lang w:val="pt-PT"/>
        </w:rPr>
        <w:t>Privilege</w:t>
      </w:r>
      <w:proofErr w:type="spellEnd"/>
      <w:r w:rsidRPr="0064303D">
        <w:rPr>
          <w:lang w:val="pt-PT"/>
        </w:rPr>
        <w:t xml:space="preserve"> Club', 120),</w:t>
      </w:r>
    </w:p>
    <w:p w14:paraId="1E6B3F95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('Ana Costa', '987654321', '922222222', 'ana.costa@mail.com', 'Rua B, Porto', 'Standard', 10);</w:t>
      </w:r>
    </w:p>
    <w:p w14:paraId="1372F553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3C3A1B7D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lastRenderedPageBreak/>
        <w:t>-- Inserção de Funcionários</w:t>
      </w:r>
    </w:p>
    <w:p w14:paraId="1C3D55F1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INSERT INTO </w:t>
      </w:r>
      <w:proofErr w:type="spellStart"/>
      <w:r w:rsidRPr="0064303D">
        <w:rPr>
          <w:lang w:val="pt-PT"/>
        </w:rPr>
        <w:t>funcionarios</w:t>
      </w:r>
      <w:proofErr w:type="spellEnd"/>
      <w:r w:rsidRPr="0064303D">
        <w:rPr>
          <w:lang w:val="pt-PT"/>
        </w:rPr>
        <w:t xml:space="preserve"> (nome, </w:t>
      </w:r>
      <w:proofErr w:type="spellStart"/>
      <w:proofErr w:type="gramStart"/>
      <w:r w:rsidRPr="0064303D">
        <w:rPr>
          <w:lang w:val="pt-PT"/>
        </w:rPr>
        <w:t>agencia</w:t>
      </w:r>
      <w:proofErr w:type="gramEnd"/>
      <w:r w:rsidRPr="0064303D">
        <w:rPr>
          <w:lang w:val="pt-PT"/>
        </w:rPr>
        <w:t>_id</w:t>
      </w:r>
      <w:proofErr w:type="spellEnd"/>
      <w:r w:rsidRPr="0064303D">
        <w:rPr>
          <w:lang w:val="pt-PT"/>
        </w:rPr>
        <w:t>) VALUES</w:t>
      </w:r>
    </w:p>
    <w:p w14:paraId="7816B59F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('Carlos Ferreira', 1),</w:t>
      </w:r>
    </w:p>
    <w:p w14:paraId="1A428203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('Marta Rodrigues', 2);</w:t>
      </w:r>
    </w:p>
    <w:p w14:paraId="04825A47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17CDF737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-- Inserção de Veículos</w:t>
      </w:r>
    </w:p>
    <w:p w14:paraId="5391ACE8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INSERT INTO </w:t>
      </w:r>
      <w:proofErr w:type="spellStart"/>
      <w:r w:rsidRPr="0064303D">
        <w:rPr>
          <w:lang w:val="pt-PT"/>
        </w:rPr>
        <w:t>veiculos</w:t>
      </w:r>
      <w:proofErr w:type="spellEnd"/>
      <w:r w:rsidRPr="0064303D">
        <w:rPr>
          <w:lang w:val="pt-PT"/>
        </w:rPr>
        <w:t xml:space="preserve"> (</w:t>
      </w:r>
      <w:proofErr w:type="gramStart"/>
      <w:r w:rsidRPr="0064303D">
        <w:rPr>
          <w:lang w:val="pt-PT"/>
        </w:rPr>
        <w:t>matricula</w:t>
      </w:r>
      <w:proofErr w:type="gramEnd"/>
      <w:r w:rsidRPr="0064303D">
        <w:rPr>
          <w:lang w:val="pt-PT"/>
        </w:rPr>
        <w:t xml:space="preserve">, marca, modelo, ano, quilometragem, cor, </w:t>
      </w:r>
      <w:proofErr w:type="spellStart"/>
      <w:r w:rsidRPr="0064303D">
        <w:rPr>
          <w:lang w:val="pt-PT"/>
        </w:rPr>
        <w:t>preco_aluguer</w:t>
      </w:r>
      <w:proofErr w:type="spell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estado_</w:t>
      </w:r>
      <w:proofErr w:type="gramStart"/>
      <w:r w:rsidRPr="0064303D">
        <w:rPr>
          <w:lang w:val="pt-PT"/>
        </w:rPr>
        <w:t>veiculo</w:t>
      </w:r>
      <w:proofErr w:type="spellEnd"/>
      <w:proofErr w:type="gram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tipo_transmissao</w:t>
      </w:r>
      <w:proofErr w:type="spell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tipo_combustivel</w:t>
      </w:r>
      <w:proofErr w:type="spell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categoria_id</w:t>
      </w:r>
      <w:proofErr w:type="spell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seguro_id</w:t>
      </w:r>
      <w:proofErr w:type="spellEnd"/>
      <w:r w:rsidRPr="0064303D">
        <w:rPr>
          <w:lang w:val="pt-PT"/>
        </w:rPr>
        <w:t>) VALUES</w:t>
      </w:r>
    </w:p>
    <w:p w14:paraId="16A31567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('AA-11-BB', 'Toyota', 'Yaris', 2020, 50000, 'Branco', 35.50, 'Disponível', 'Manual', 'Gasolina', 1, 1),</w:t>
      </w:r>
    </w:p>
    <w:p w14:paraId="0978D116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('CC-22-DD', 'BMW', 'X5', 2022, 20000, 'Preto', 85.00, 'Disponível', 'Automático', 'Diesel', 4, 4);</w:t>
      </w:r>
    </w:p>
    <w:p w14:paraId="7AF9E319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5F8A396E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-- Inserção de Registos de Aluguer</w:t>
      </w:r>
    </w:p>
    <w:p w14:paraId="54CA1AD5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INSERT INTO </w:t>
      </w:r>
      <w:proofErr w:type="spellStart"/>
      <w:r w:rsidRPr="0064303D">
        <w:rPr>
          <w:lang w:val="pt-PT"/>
        </w:rPr>
        <w:t>registo_de_aluguer</w:t>
      </w:r>
      <w:proofErr w:type="spellEnd"/>
      <w:r w:rsidRPr="0064303D">
        <w:rPr>
          <w:lang w:val="pt-PT"/>
        </w:rPr>
        <w:t xml:space="preserve"> (</w:t>
      </w:r>
      <w:proofErr w:type="spellStart"/>
      <w:r w:rsidRPr="0064303D">
        <w:rPr>
          <w:lang w:val="pt-PT"/>
        </w:rPr>
        <w:t>data_</w:t>
      </w:r>
      <w:proofErr w:type="gramStart"/>
      <w:r w:rsidRPr="0064303D">
        <w:rPr>
          <w:lang w:val="pt-PT"/>
        </w:rPr>
        <w:t>inicio</w:t>
      </w:r>
      <w:proofErr w:type="spellEnd"/>
      <w:proofErr w:type="gram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data_fim</w:t>
      </w:r>
      <w:proofErr w:type="spell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preco_total</w:t>
      </w:r>
      <w:proofErr w:type="spell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cliente_id</w:t>
      </w:r>
      <w:proofErr w:type="spellEnd"/>
      <w:r w:rsidRPr="0064303D">
        <w:rPr>
          <w:lang w:val="pt-PT"/>
        </w:rPr>
        <w:t xml:space="preserve">, </w:t>
      </w:r>
      <w:proofErr w:type="spellStart"/>
      <w:proofErr w:type="gramStart"/>
      <w:r w:rsidRPr="0064303D">
        <w:rPr>
          <w:lang w:val="pt-PT"/>
        </w:rPr>
        <w:t>veiculo</w:t>
      </w:r>
      <w:proofErr w:type="gramEnd"/>
      <w:r w:rsidRPr="0064303D">
        <w:rPr>
          <w:lang w:val="pt-PT"/>
        </w:rPr>
        <w:t>_id</w:t>
      </w:r>
      <w:proofErr w:type="spell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funcionario_id</w:t>
      </w:r>
      <w:proofErr w:type="spell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tipo_periodo</w:t>
      </w:r>
      <w:proofErr w:type="spellEnd"/>
      <w:r w:rsidRPr="0064303D">
        <w:rPr>
          <w:lang w:val="pt-PT"/>
        </w:rPr>
        <w:t>) VALUES</w:t>
      </w:r>
    </w:p>
    <w:p w14:paraId="68745077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('2024-06-10', '2024-06-15', 177.50, 1, 1, 1, 'Dia'),</w:t>
      </w:r>
    </w:p>
    <w:p w14:paraId="513FE56F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('2024-06-12', '2024-06-14', 170.00, 2, 2, 2, 'Dia');</w:t>
      </w:r>
    </w:p>
    <w:p w14:paraId="1B51A500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2633A407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-- Inserção de Extras</w:t>
      </w:r>
    </w:p>
    <w:p w14:paraId="26286EC5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INSERT INTO extras (nome, categoria, custo) VALUES</w:t>
      </w:r>
    </w:p>
    <w:p w14:paraId="782E4751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('GPS', 'Conforto', 5.00),</w:t>
      </w:r>
    </w:p>
    <w:p w14:paraId="2272E0C5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('Cadeira de Bebé', 'Segurança', 7.50),</w:t>
      </w:r>
    </w:p>
    <w:p w14:paraId="2C25A03D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('Condutor Adicional', 'Serviço', 10.00),</w:t>
      </w:r>
    </w:p>
    <w:p w14:paraId="3A810041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('Cobertura de Pneus', 'Proteção', 12.00);</w:t>
      </w:r>
    </w:p>
    <w:p w14:paraId="01F38B05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</w:p>
    <w:p w14:paraId="7728E447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-- Inserção de Extras nos Aluguéis</w:t>
      </w:r>
    </w:p>
    <w:p w14:paraId="76CA711A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 xml:space="preserve">INSERT INTO </w:t>
      </w:r>
      <w:proofErr w:type="spellStart"/>
      <w:r w:rsidRPr="0064303D">
        <w:rPr>
          <w:lang w:val="pt-PT"/>
        </w:rPr>
        <w:t>registo_extra</w:t>
      </w:r>
      <w:proofErr w:type="spellEnd"/>
      <w:r w:rsidRPr="0064303D">
        <w:rPr>
          <w:lang w:val="pt-PT"/>
        </w:rPr>
        <w:t xml:space="preserve"> (</w:t>
      </w:r>
      <w:proofErr w:type="spellStart"/>
      <w:r w:rsidRPr="0064303D">
        <w:rPr>
          <w:lang w:val="pt-PT"/>
        </w:rPr>
        <w:t>registo_id</w:t>
      </w:r>
      <w:proofErr w:type="spellEnd"/>
      <w:r w:rsidRPr="0064303D">
        <w:rPr>
          <w:lang w:val="pt-PT"/>
        </w:rPr>
        <w:t xml:space="preserve">, </w:t>
      </w:r>
      <w:proofErr w:type="spellStart"/>
      <w:r w:rsidRPr="0064303D">
        <w:rPr>
          <w:lang w:val="pt-PT"/>
        </w:rPr>
        <w:t>extra_id</w:t>
      </w:r>
      <w:proofErr w:type="spellEnd"/>
      <w:r w:rsidRPr="0064303D">
        <w:rPr>
          <w:lang w:val="pt-PT"/>
        </w:rPr>
        <w:t>) VALUES</w:t>
      </w:r>
    </w:p>
    <w:p w14:paraId="4F61E635" w14:textId="77777777" w:rsidR="0064303D" w:rsidRP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lastRenderedPageBreak/>
        <w:t>(1, 1), (1, 3),</w:t>
      </w:r>
    </w:p>
    <w:p w14:paraId="601854C2" w14:textId="79C97184" w:rsidR="0064303D" w:rsidRDefault="0064303D" w:rsidP="0064303D">
      <w:pPr>
        <w:pBdr>
          <w:left w:val="single" w:sz="4" w:space="1" w:color="auto"/>
        </w:pBdr>
        <w:rPr>
          <w:lang w:val="pt-PT"/>
        </w:rPr>
      </w:pPr>
      <w:r w:rsidRPr="0064303D">
        <w:rPr>
          <w:lang w:val="pt-PT"/>
        </w:rPr>
        <w:t>(2, 2), (2, 4);</w:t>
      </w:r>
    </w:p>
    <w:p w14:paraId="0AE2F1EC" w14:textId="77777777" w:rsidR="00A82AB4" w:rsidRDefault="00A82AB4" w:rsidP="0064303D">
      <w:pPr>
        <w:pBdr>
          <w:left w:val="single" w:sz="4" w:space="1" w:color="auto"/>
        </w:pBdr>
        <w:rPr>
          <w:lang w:val="pt-PT"/>
        </w:rPr>
      </w:pPr>
    </w:p>
    <w:p w14:paraId="63D48707" w14:textId="77777777" w:rsidR="00BF2AC6" w:rsidRPr="00A63444" w:rsidRDefault="00BF2AC6">
      <w:pPr>
        <w:rPr>
          <w:lang w:val="pt-PT"/>
        </w:rPr>
      </w:pPr>
    </w:p>
    <w:sectPr w:rsidR="00BF2AC6" w:rsidRPr="00A634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ice">
    <w:altName w:val="Calibri"/>
    <w:charset w:val="00"/>
    <w:family w:val="auto"/>
    <w:pitch w:val="default"/>
  </w:font>
  <w:font w:name="Neue Montreal">
    <w:altName w:val="Calibri"/>
    <w:charset w:val="00"/>
    <w:family w:val="auto"/>
    <w:pitch w:val="default"/>
  </w:font>
  <w:font w:name="Neue Montreal Medium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53642"/>
    <w:multiLevelType w:val="multilevel"/>
    <w:tmpl w:val="684A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72EDF"/>
    <w:multiLevelType w:val="multilevel"/>
    <w:tmpl w:val="CEB0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40735"/>
    <w:multiLevelType w:val="multilevel"/>
    <w:tmpl w:val="4C4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90201"/>
    <w:multiLevelType w:val="multilevel"/>
    <w:tmpl w:val="3FBE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91570"/>
    <w:multiLevelType w:val="multilevel"/>
    <w:tmpl w:val="42AE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E076CF"/>
    <w:multiLevelType w:val="multilevel"/>
    <w:tmpl w:val="7F0E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61973"/>
    <w:multiLevelType w:val="multilevel"/>
    <w:tmpl w:val="0692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02614"/>
    <w:multiLevelType w:val="multilevel"/>
    <w:tmpl w:val="3344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45BCF"/>
    <w:multiLevelType w:val="multilevel"/>
    <w:tmpl w:val="CA3A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933B7"/>
    <w:multiLevelType w:val="hybridMultilevel"/>
    <w:tmpl w:val="3ED839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72760"/>
    <w:multiLevelType w:val="multilevel"/>
    <w:tmpl w:val="7720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3230CE"/>
    <w:multiLevelType w:val="multilevel"/>
    <w:tmpl w:val="245E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15D2D"/>
    <w:multiLevelType w:val="multilevel"/>
    <w:tmpl w:val="A49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65BD1"/>
    <w:multiLevelType w:val="multilevel"/>
    <w:tmpl w:val="3950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61266"/>
    <w:multiLevelType w:val="multilevel"/>
    <w:tmpl w:val="EE8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377035">
    <w:abstractNumId w:val="8"/>
  </w:num>
  <w:num w:numId="2" w16cid:durableId="884870780">
    <w:abstractNumId w:val="6"/>
  </w:num>
  <w:num w:numId="3" w16cid:durableId="1234852362">
    <w:abstractNumId w:val="5"/>
  </w:num>
  <w:num w:numId="4" w16cid:durableId="1124664107">
    <w:abstractNumId w:val="4"/>
  </w:num>
  <w:num w:numId="5" w16cid:durableId="49958979">
    <w:abstractNumId w:val="7"/>
  </w:num>
  <w:num w:numId="6" w16cid:durableId="639068506">
    <w:abstractNumId w:val="3"/>
  </w:num>
  <w:num w:numId="7" w16cid:durableId="96950442">
    <w:abstractNumId w:val="2"/>
  </w:num>
  <w:num w:numId="8" w16cid:durableId="38630201">
    <w:abstractNumId w:val="1"/>
  </w:num>
  <w:num w:numId="9" w16cid:durableId="1798255015">
    <w:abstractNumId w:val="0"/>
  </w:num>
  <w:num w:numId="10" w16cid:durableId="693111467">
    <w:abstractNumId w:val="16"/>
  </w:num>
  <w:num w:numId="11" w16cid:durableId="261031633">
    <w:abstractNumId w:val="18"/>
  </w:num>
  <w:num w:numId="12" w16cid:durableId="1274285149">
    <w:abstractNumId w:val="21"/>
  </w:num>
  <w:num w:numId="13" w16cid:durableId="768356779">
    <w:abstractNumId w:val="12"/>
  </w:num>
  <w:num w:numId="14" w16cid:durableId="1784420431">
    <w:abstractNumId w:val="20"/>
  </w:num>
  <w:num w:numId="15" w16cid:durableId="2106076185">
    <w:abstractNumId w:val="13"/>
  </w:num>
  <w:num w:numId="16" w16cid:durableId="2064132509">
    <w:abstractNumId w:val="9"/>
  </w:num>
  <w:num w:numId="17" w16cid:durableId="554506695">
    <w:abstractNumId w:val="17"/>
  </w:num>
  <w:num w:numId="18" w16cid:durableId="217590910">
    <w:abstractNumId w:val="11"/>
  </w:num>
  <w:num w:numId="19" w16cid:durableId="790244666">
    <w:abstractNumId w:val="15"/>
  </w:num>
  <w:num w:numId="20" w16cid:durableId="1615747124">
    <w:abstractNumId w:val="19"/>
  </w:num>
  <w:num w:numId="21" w16cid:durableId="1093630406">
    <w:abstractNumId w:val="23"/>
  </w:num>
  <w:num w:numId="22" w16cid:durableId="815490353">
    <w:abstractNumId w:val="22"/>
  </w:num>
  <w:num w:numId="23" w16cid:durableId="1548296478">
    <w:abstractNumId w:val="10"/>
  </w:num>
  <w:num w:numId="24" w16cid:durableId="3854919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5C5"/>
    <w:rsid w:val="00034616"/>
    <w:rsid w:val="0006063C"/>
    <w:rsid w:val="00143369"/>
    <w:rsid w:val="0015074B"/>
    <w:rsid w:val="00172195"/>
    <w:rsid w:val="00193E18"/>
    <w:rsid w:val="00214550"/>
    <w:rsid w:val="002239DB"/>
    <w:rsid w:val="00240594"/>
    <w:rsid w:val="0029639D"/>
    <w:rsid w:val="00326F90"/>
    <w:rsid w:val="00362B18"/>
    <w:rsid w:val="0047330E"/>
    <w:rsid w:val="00487CE7"/>
    <w:rsid w:val="004A5340"/>
    <w:rsid w:val="004E077F"/>
    <w:rsid w:val="004F6C10"/>
    <w:rsid w:val="00567188"/>
    <w:rsid w:val="0058330A"/>
    <w:rsid w:val="005C4F58"/>
    <w:rsid w:val="005F2525"/>
    <w:rsid w:val="0064303D"/>
    <w:rsid w:val="00721263"/>
    <w:rsid w:val="009D70FA"/>
    <w:rsid w:val="00A63444"/>
    <w:rsid w:val="00A82AB4"/>
    <w:rsid w:val="00AA1D8D"/>
    <w:rsid w:val="00B47730"/>
    <w:rsid w:val="00BC3F11"/>
    <w:rsid w:val="00BF2AC6"/>
    <w:rsid w:val="00C7116C"/>
    <w:rsid w:val="00CA4338"/>
    <w:rsid w:val="00CB0664"/>
    <w:rsid w:val="00D331D3"/>
    <w:rsid w:val="00DA2143"/>
    <w:rsid w:val="00E915B3"/>
    <w:rsid w:val="00F26BD5"/>
    <w:rsid w:val="00F62376"/>
    <w:rsid w:val="00FC044B"/>
    <w:rsid w:val="00FC693F"/>
    <w:rsid w:val="00FE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F515EF"/>
  <w14:defaultImageDpi w14:val="300"/>
  <w15:docId w15:val="{70960747-3424-4DFF-A16D-0C591884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212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20</Pages>
  <Words>2545</Words>
  <Characters>13744</Characters>
  <Application>Microsoft Office Word</Application>
  <DocSecurity>0</DocSecurity>
  <Lines>114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Julia R</cp:lastModifiedBy>
  <cp:revision>9</cp:revision>
  <dcterms:created xsi:type="dcterms:W3CDTF">2025-06-06T20:14:00Z</dcterms:created>
  <dcterms:modified xsi:type="dcterms:W3CDTF">2025-06-09T17:28:00Z</dcterms:modified>
  <cp:category/>
</cp:coreProperties>
</file>